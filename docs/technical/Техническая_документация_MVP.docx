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Предиктор задержек наземного транспорта. Техническая документация</w:t>
      </w:r>
    </w:p>
    <w:p>
      <w:pPr>
        <w:pStyle w:val="Heading1"/>
      </w:pPr>
      <w:r>
        <w:t>1 Обзор</w:t>
      </w:r>
    </w:p>
    <w:p>
      <w:pPr>
        <w:pStyle w:val="Heading2"/>
      </w:pPr>
      <w:r>
        <w:t>Назначение</w:t>
      </w:r>
    </w:p>
    <w:p>
      <w:r>
        <w:t>Система предупреждает диспетчера за 10–15 минут до нарушения графика. Она принимает телематику по протоколу NDTP, сопоставляет отметки ТС с плановым расписанием, считает признаки на момент прогноза, прогнозирует отклонение от графика на остановке через 10–15 минут и показывает на дашборде карту, уровень риска по машинам, тревоги и причины прогноза. Решение о мерах (выпуск резерва, изменение интервалов) остается за диспетчером.</w:t>
      </w:r>
    </w:p>
    <w:p>
      <w:pPr>
        <w:pStyle w:val="Heading2"/>
      </w:pPr>
      <w:r>
        <w:t>Два контура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Контур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Модели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Где на дашборде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Поток NDTP</w:t>
            </w:r>
          </w:p>
        </w:tc>
        <w:tc>
          <w:tcPr>
            <w:tcW w:type="dxa" w:w="2160"/>
          </w:tcPr>
          <w:p>
            <w:r>
              <w:t xml:space="preserve">Телематика по NDTP (терминалы, эмулятор организаторов, исторический датасет хакатона через </w:t>
            </w:r>
            <w:r>
              <w:rPr>
                <w:rFonts w:ascii="Consolas" w:hAnsi="Consolas"/>
              </w:rPr>
              <w:t>scripts/ndtp_replay.py</w:t>
            </w:r>
            <w:r>
              <w:t>), расписание из раздачи хакатона</w:t>
            </w:r>
          </w:p>
        </w:tc>
        <w:tc>
          <w:tcPr>
            <w:tcW w:type="dxa" w:w="2160"/>
          </w:tcPr>
          <w:p>
            <w:r>
              <w:t>CatBoost на данных хакатона: регрессор отклонения в секундах, классификатор early / ontime / late</w:t>
            </w:r>
          </w:p>
        </w:tc>
        <w:tc>
          <w:tcPr>
            <w:tcW w:type="dxa" w:w="2160"/>
          </w:tcPr>
          <w:p>
            <w:r>
              <w:t xml:space="preserve">Режим </w:t>
            </w:r>
            <w:r>
              <w:rPr>
                <w:b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Симуляция</w:t>
            </w:r>
          </w:p>
        </w:tc>
        <w:tc>
          <w:tcPr>
            <w:tcW w:type="dxa" w:w="2160"/>
          </w:tcPr>
          <w:p>
            <w:r>
              <w:t>Реальное расписание data.mos.ru, синтетическое фактическое движение</w:t>
            </w:r>
          </w:p>
        </w:tc>
        <w:tc>
          <w:tcPr>
            <w:tcW w:type="dxa" w:w="2160"/>
          </w:tcPr>
          <w:p>
            <w:r>
              <w:t>CatBoost на синтетике: классификатор риска и регрессор отклонения в минутах</w:t>
            </w:r>
          </w:p>
        </w:tc>
        <w:tc>
          <w:tcPr>
            <w:tcW w:type="dxa" w:w="2160"/>
          </w:tcPr>
          <w:p>
            <w:r>
              <w:t xml:space="preserve">Режим </w:t>
            </w:r>
            <w:r>
              <w:rPr>
                <w:b/>
              </w:rPr>
              <w:t>Симуляция</w:t>
            </w:r>
          </w:p>
        </w:tc>
      </w:tr>
    </w:tbl>
    <w:p>
      <w:r>
        <w:t>Файл сдачи на платформу строит модель контура «Поток NDTP» (</w:t>
      </w:r>
      <w:r>
        <w:rPr>
          <w:rFonts w:ascii="Consolas" w:hAnsi="Consolas"/>
        </w:rPr>
        <w:t>scripts/model_v2.py</w:t>
      </w:r>
      <w:r>
        <w:t>). Контуры используют разные признаки и артефакты моделей: модель одного нельзя подставить в другой.</w:t>
      </w:r>
    </w:p>
    <w:p>
      <w:pPr>
        <w:pStyle w:val="Heading2"/>
      </w:pPr>
      <w:r>
        <w:t>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2880"/>
          </w:tcPr>
          <w:p>
            <w:r>
              <w:t>ML-ядро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ml_service/</w:t>
            </w:r>
          </w:p>
        </w:tc>
        <w:tc>
          <w:tcPr>
            <w:tcW w:type="dxa" w:w="2880"/>
          </w:tcPr>
          <w:p>
            <w:r>
              <w:t>Признаки, обучение и инференс моделей, причины прогноза, оценка текущего отставания, прогноз по потоку отметок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app/</w:t>
            </w:r>
          </w:p>
        </w:tc>
        <w:tc>
          <w:tcPr>
            <w:tcW w:type="dxa" w:w="2880"/>
          </w:tcPr>
          <w:p>
            <w:r>
              <w:t>HTTP API (FastAPI), приемник NDTP по TCP, live-срез для дашборда, записанный день, контур «Симуляция»</w:t>
            </w:r>
          </w:p>
        </w:tc>
      </w:tr>
      <w:tr>
        <w:tc>
          <w:tcPr>
            <w:tcW w:type="dxa" w:w="2880"/>
          </w:tcPr>
          <w:p>
            <w:r>
              <w:t>BI-дашборд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web/</w:t>
            </w:r>
          </w:p>
        </w:tc>
        <w:tc>
          <w:tcPr>
            <w:tcW w:type="dxa" w:w="2880"/>
          </w:tcPr>
          <w:p>
            <w:r>
              <w:t>React + TypeScript + Vite: карта, фильтры, уровни риска, тревоги, карточка ТС, шкала времени</w:t>
            </w:r>
          </w:p>
        </w:tc>
      </w:tr>
    </w:tbl>
    <w:p>
      <w:pPr>
        <w:pStyle w:val="Heading1"/>
      </w:pPr>
      <w:r>
        <w:t>2 Соответствие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реализовано</w:t>
            </w:r>
          </w:p>
        </w:tc>
      </w:tr>
      <w:tr>
        <w:tc>
          <w:tcPr>
            <w:tcW w:type="dxa" w:w="2880"/>
          </w:tcPr>
          <w:p>
            <w:r>
              <w:t>Непрерывный прием и парсинг NDTP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 xml:space="preserve">TCP-приемник </w:t>
            </w:r>
            <w:r>
              <w:rPr>
                <w:rFonts w:ascii="Consolas" w:hAnsi="Consolas"/>
              </w:rPr>
              <w:t>app/service/ndtp_server.py</w:t>
            </w:r>
            <w:r>
              <w:t xml:space="preserve">: разбор кадров, CRC-16/Modbus, handshake, навигационная ячейка </w:t>
            </w:r>
            <w:r>
              <w:rPr>
                <w:rFonts w:ascii="Consolas" w:hAnsi="Consolas"/>
              </w:rPr>
              <w:t>G6CellNav00</w:t>
            </w:r>
            <w:r>
              <w:t>, переподключения. Проверен с эмулятором организаторов (</w:t>
            </w:r>
            <w:r>
              <w:rPr>
                <w:rFonts w:ascii="Consolas" w:hAnsi="Consolas"/>
              </w:rPr>
              <w:t>crc_errors: 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Поток от эмулятора и исторического датасета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 xml:space="preserve">Эмулятор подключается к порту 9201; исторический датасет подается </w:t>
            </w:r>
            <w:r>
              <w:rPr>
                <w:rFonts w:ascii="Consolas" w:hAnsi="Consolas"/>
              </w:rPr>
              <w:t>scripts/ndtp_replay.py</w:t>
            </w:r>
            <w:r>
              <w:t xml:space="preserve"> настоящими пакетами NDTP</w:t>
            </w:r>
          </w:p>
        </w:tc>
      </w:tr>
      <w:tr>
        <w:tc>
          <w:tcPr>
            <w:tcW w:type="dxa" w:w="2880"/>
          </w:tcPr>
          <w:p>
            <w:r>
              <w:t>Сопоставление телеметрии с расписанием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unit_id</w:t>
            </w:r>
            <w:r>
              <w:t xml:space="preserve"> → </w:t>
            </w:r>
            <w:r>
              <w:rPr>
                <w:rFonts w:ascii="Consolas" w:hAnsi="Consolas"/>
              </w:rPr>
              <w:t>tr_id</w:t>
            </w:r>
            <w:r>
              <w:t xml:space="preserve"> по таблице или по треку (map matching) → плановые остановки рейса; проекция положения на цепочку остановок, прохождение остановок по траектории</w:t>
            </w:r>
          </w:p>
        </w:tc>
      </w:tr>
      <w:tr>
        <w:tc>
          <w:tcPr>
            <w:tcW w:type="dxa" w:w="2880"/>
          </w:tcPr>
          <w:p>
            <w:r>
              <w:t>Очистка и производные признаки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 xml:space="preserve">24 признака на момент </w:t>
            </w:r>
            <w:r>
              <w:rPr>
                <w:rFonts w:ascii="Consolas" w:hAnsi="Consolas"/>
              </w:rPr>
              <w:t>T</w:t>
            </w:r>
            <w:r>
              <w:t>: отклонение, скорости и доля простоя за 2/5/10 мин, путь, расстояния до цели, требуемая скорость, физическая оценка задержки</w:t>
            </w:r>
          </w:p>
        </w:tc>
      </w:tr>
      <w:tr>
        <w:tc>
          <w:tcPr>
            <w:tcW w:type="dxa" w:w="2880"/>
          </w:tcPr>
          <w:p>
            <w:r>
              <w:t>Горизонт строго 10–15 минут</w:t>
            </w:r>
          </w:p>
        </w:tc>
        <w:tc>
          <w:tcPr>
            <w:tcW w:type="dxa" w:w="2880"/>
          </w:tcPr>
          <w:p>
            <w:r>
              <w:t>Реализовано в контуре NDTP</w:t>
            </w:r>
          </w:p>
        </w:tc>
        <w:tc>
          <w:tcPr>
            <w:tcW w:type="dxa" w:w="2880"/>
          </w:tcPr>
          <w:p>
            <w:r>
              <w:t xml:space="preserve">Цель — первая остановка с плановым временем в </w:t>
            </w:r>
            <w:r>
              <w:rPr>
                <w:rFonts w:ascii="Consolas" w:hAnsi="Consolas"/>
              </w:rPr>
              <w:t>(T+10 мин, T+15 мин]</w:t>
            </w:r>
            <w:r>
              <w:t>. В контуре «Симуляция» цель — первая остановка не раньше 12,5 мин по плану, верхняя граница не проверяется (раздел 4.9)</w:t>
            </w:r>
          </w:p>
        </w:tc>
      </w:tr>
      <w:tr>
        <w:tc>
          <w:tcPr>
            <w:tcW w:type="dxa" w:w="2880"/>
          </w:tcPr>
          <w:p>
            <w:r>
              <w:t>Вероятность задержки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Классификатор early / ontime / late; риск — вероятность класса late</w:t>
            </w:r>
          </w:p>
        </w:tc>
      </w:tr>
      <w:tr>
        <w:tc>
          <w:tcPr>
            <w:tcW w:type="dxa" w:w="2880"/>
          </w:tcPr>
          <w:p>
            <w:r>
              <w:t>Прогноз отклонения и его ошибка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Регрессор CatBoost с функцией потерь MAE; MAE на test — раздел 4.7</w:t>
            </w:r>
          </w:p>
        </w:tc>
      </w:tr>
      <w:tr>
        <w:tc>
          <w:tcPr>
            <w:tcW w:type="dxa" w:w="2880"/>
          </w:tcPr>
          <w:p>
            <w:r>
              <w:t>Паттерны и причины сбоя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SHAP-вклады признаков конкретного прогноза → фразы для диспетчера (</w:t>
            </w:r>
            <w:r>
              <w:rPr>
                <w:rFonts w:ascii="Consolas" w:hAnsi="Consolas"/>
              </w:rPr>
              <w:t>ml_service/reasons.py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Карта сети и положение ТС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Live: положение из NDTP; Симуляция: интерполяция между остановками по расписанию и факту</w:t>
            </w:r>
          </w:p>
        </w:tc>
      </w:tr>
      <w:tr>
        <w:tc>
          <w:tcPr>
            <w:tcW w:type="dxa" w:w="2880"/>
          </w:tcPr>
          <w:p>
            <w:r>
              <w:t>Цветовая индикация риска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Низкий / средний / высокий: пороги 0,3 и 0,6 задает сервер (</w:t>
            </w:r>
            <w:r>
              <w:rPr>
                <w:rFonts w:ascii="Consolas" w:hAnsi="Consolas"/>
              </w:rPr>
              <w:t>RISK_LEVELS</w:t>
            </w:r>
            <w:r>
              <w:t>); серый — нет прогноза</w:t>
            </w:r>
          </w:p>
        </w:tc>
      </w:tr>
      <w:tr>
        <w:tc>
          <w:tcPr>
            <w:tcW w:type="dxa" w:w="2880"/>
          </w:tcPr>
          <w:p>
            <w:r>
              <w:t>Карточка инцидента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Целевая остановка, плановое и ожидаемое время, прогноз отклонения, риск, причины</w:t>
            </w:r>
          </w:p>
        </w:tc>
      </w:tr>
      <w:tr>
        <w:tc>
          <w:tcPr>
            <w:tcW w:type="dxa" w:w="2880"/>
          </w:tcPr>
          <w:p>
            <w:r>
              <w:t>Независимые модули Backend и ML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ml_service/</w:t>
            </w:r>
            <w:r>
              <w:t xml:space="preserve"> не зависит от </w:t>
            </w:r>
            <w:r>
              <w:rPr>
                <w:rFonts w:ascii="Consolas" w:hAnsi="Consolas"/>
              </w:rPr>
              <w:t>app/</w:t>
            </w:r>
            <w:r>
              <w:t>. ML-ядро работает отдельным HTTP-сервисом (</w:t>
            </w:r>
            <w:r>
              <w:rPr>
                <w:rFonts w:ascii="Consolas" w:hAnsi="Consolas"/>
              </w:rPr>
              <w:t>ml_service/server.py</w:t>
            </w:r>
            <w:r>
              <w:t xml:space="preserve">), backend обращается к нему по </w:t>
            </w:r>
            <w:r>
              <w:rPr>
                <w:rFonts w:ascii="Consolas" w:hAnsi="Consolas"/>
              </w:rPr>
              <w:t>ML_URL</w:t>
            </w:r>
            <w:r>
              <w:t xml:space="preserve">; без </w:t>
            </w:r>
            <w:r>
              <w:rPr>
                <w:rFonts w:ascii="Consolas" w:hAnsi="Consolas"/>
              </w:rPr>
              <w:t>ML_URL</w:t>
            </w:r>
            <w:r>
              <w:t xml:space="preserve"> — в процессе API</w:t>
            </w:r>
          </w:p>
        </w:tc>
      </w:tr>
      <w:tr>
        <w:tc>
          <w:tcPr>
            <w:tcW w:type="dxa" w:w="2880"/>
          </w:tcPr>
          <w:p>
            <w:r>
              <w:t>Упаковка в Docker</w:t>
            </w:r>
          </w:p>
        </w:tc>
        <w:tc>
          <w:tcPr>
            <w:tcW w:type="dxa" w:w="2880"/>
          </w:tcPr>
          <w:p>
            <w:r>
              <w:t>См. README</w:t>
            </w:r>
          </w:p>
        </w:tc>
        <w:tc>
          <w:tcPr>
            <w:tcW w:type="dxa" w:w="2880"/>
          </w:tcPr>
          <w:p>
            <w:r>
              <w:t>Раздел «Запуск → В Docker»</w:t>
            </w:r>
          </w:p>
        </w:tc>
      </w:tr>
      <w:tr>
        <w:tc>
          <w:tcPr>
            <w:tcW w:type="dxa" w:w="2880"/>
          </w:tcPr>
          <w:p>
            <w:r>
              <w:t>Документация по коду и API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 xml:space="preserve">PyDoc </w:t>
            </w:r>
            <w:r>
              <w:rPr>
                <w:rFonts w:ascii="Consolas" w:hAnsi="Consolas"/>
              </w:rPr>
              <w:t>code_reference.html</w:t>
            </w:r>
            <w:r>
              <w:t xml:space="preserve">, OpenAPI </w:t>
            </w:r>
            <w:r>
              <w:rPr>
                <w:rFonts w:ascii="Consolas" w:hAnsi="Consolas"/>
              </w:rPr>
              <w:t>openapi.json</w:t>
            </w:r>
            <w:r>
              <w:t xml:space="preserve">, Swagger UI </w:t>
            </w:r>
            <w:r>
              <w:rPr>
                <w:rFonts w:ascii="Consolas" w:hAnsi="Consolas"/>
              </w:rPr>
              <w:t>/docs</w:t>
            </w:r>
          </w:p>
        </w:tc>
      </w:tr>
      <w:tr>
        <w:tc>
          <w:tcPr>
            <w:tcW w:type="dxa" w:w="2880"/>
          </w:tcPr>
          <w:p>
            <w:r>
              <w:t>Обработка обрыва связи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Статус «нет сигнала», исчезновение машины с карты после 120 с без пакетов, работа без моделей и данных с ответом 503</w:t>
            </w:r>
          </w:p>
        </w:tc>
      </w:tr>
      <w:tr>
        <w:tc>
          <w:tcPr>
            <w:tcW w:type="dxa" w:w="2880"/>
          </w:tcPr>
          <w:p>
            <w:r>
              <w:t>Дообучение и масштабирование</w:t>
            </w:r>
          </w:p>
        </w:tc>
        <w:tc>
          <w:tcPr>
            <w:tcW w:type="dxa" w:w="2880"/>
          </w:tcPr>
          <w:p>
            <w:r>
              <w:t>Частично</w:t>
            </w:r>
          </w:p>
        </w:tc>
        <w:tc>
          <w:tcPr>
            <w:tcW w:type="dxa" w:w="2880"/>
          </w:tcPr>
          <w:p>
            <w:r>
              <w:t xml:space="preserve">Переобучение скриптами </w:t>
            </w:r>
            <w:r>
              <w:rPr>
                <w:rFonts w:ascii="Consolas" w:hAnsi="Consolas"/>
              </w:rPr>
              <w:t>scripts/model_*.py</w:t>
            </w:r>
            <w:r>
              <w:t>; состояние потока хранится в памяти одного процесса</w:t>
            </w:r>
          </w:p>
        </w:tc>
      </w:tr>
      <w:tr>
        <w:tc>
          <w:tcPr>
            <w:tcW w:type="dxa" w:w="2880"/>
          </w:tcPr>
          <w:p>
            <w:r>
              <w:t>Map matching с учетом специфики NDTP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В пакете NDTP нет номера рейса: рейс незнакомого терминала определяется по треку и плановым ниткам (раздел 4.6); без дорожного графа</w:t>
            </w:r>
          </w:p>
        </w:tc>
      </w:tr>
      <w:tr>
        <w:tc>
          <w:tcPr>
            <w:tcW w:type="dxa" w:w="2880"/>
          </w:tcPr>
          <w:p>
            <w:r>
              <w:t>GPU, ONNX / TensorRT, ансамбль с PyTorch, What-if</w:t>
            </w:r>
          </w:p>
        </w:tc>
        <w:tc>
          <w:tcPr>
            <w:tcW w:type="dxa" w:w="2880"/>
          </w:tcPr>
          <w:p>
            <w:r>
              <w:t>Не реализовано</w:t>
            </w:r>
          </w:p>
        </w:tc>
        <w:tc>
          <w:tcPr>
            <w:tcW w:type="dxa" w:w="2880"/>
          </w:tcPr>
          <w:p>
            <w:r>
              <w:t>Инференс CatBoost на CPU</w:t>
            </w:r>
          </w:p>
        </w:tc>
      </w:tr>
    </w:tbl>
    <w:p>
      <w:pPr>
        <w:pStyle w:val="Heading1"/>
      </w:pPr>
      <w:r>
        <w:t>3 Архитектура</w:t>
      </w:r>
    </w:p>
    <w:p>
      <w:pPr>
        <w:pStyle w:val="Heading2"/>
      </w:pPr>
      <w:r>
        <w:t>Контекст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Источники данных, модули и потребители.</w:t>
      </w:r>
    </w:p>
    <w:p>
      <w:pPr>
        <w:pStyle w:val="Heading2"/>
      </w:pPr>
      <w:r>
        <w:t>Обработка потока NDTP</w:t>
      </w:r>
    </w:p>
    <w:p>
      <w:r>
        <w:drawing>
          <wp:inline xmlns:a="http://schemas.openxmlformats.org/drawingml/2006/main" xmlns:pic="http://schemas.openxmlformats.org/drawingml/2006/picture">
            <wp:extent cx="5760000" cy="3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От пакета терминала до карточки на дашборде.</w:t>
      </w:r>
    </w:p>
    <w:p>
      <w:pPr>
        <w:pStyle w:val="ListNumber"/>
      </w:pPr>
      <w:r>
        <w:t xml:space="preserve">Терминал, эмулятор или </w:t>
      </w:r>
      <w:r>
        <w:rPr>
          <w:rFonts w:ascii="Consolas" w:hAnsi="Consolas"/>
        </w:rPr>
        <w:t>scripts/ndtp_replay.py</w:t>
      </w:r>
      <w:r>
        <w:t xml:space="preserve"> подключается к порту 9201 и шлет кадры NDTP.</w:t>
      </w:r>
    </w:p>
    <w:p>
      <w:pPr>
        <w:pStyle w:val="ListNumber"/>
      </w:pPr>
      <w:r>
        <w:rPr>
          <w:rFonts w:ascii="Consolas" w:hAnsi="Consolas"/>
        </w:rPr>
        <w:t>NdtpServer</w:t>
      </w:r>
      <w:r>
        <w:t xml:space="preserve"> собирает кадры из TCP-потока (</w:t>
      </w:r>
      <w:r>
        <w:rPr>
          <w:rFonts w:ascii="Consolas" w:hAnsi="Consolas"/>
        </w:rPr>
        <w:t>FrameParser</w:t>
      </w:r>
      <w:r>
        <w:t xml:space="preserve">), проверяет CRC, разбирает навигацию в </w:t>
      </w:r>
      <w:r>
        <w:rPr>
          <w:rFonts w:ascii="Consolas" w:hAnsi="Consolas"/>
        </w:rPr>
        <w:t>Fix</w:t>
      </w:r>
      <w:r>
        <w:t xml:space="preserve"> (</w:t>
      </w:r>
      <w:r>
        <w:rPr>
          <w:rFonts w:ascii="Consolas" w:hAnsi="Consolas"/>
        </w:rPr>
        <w:t>unit_id</w:t>
      </w:r>
      <w:r>
        <w:t xml:space="preserve">, </w:t>
      </w:r>
      <w:r>
        <w:rPr>
          <w:rFonts w:ascii="Consolas" w:hAnsi="Consolas"/>
        </w:rPr>
        <w:t>gps_time</w:t>
      </w:r>
      <w:r>
        <w:t>, координаты, признак достоверности, скорость, курс) и хранит последнее положение каждой машины.</w:t>
      </w:r>
    </w:p>
    <w:p>
      <w:pPr>
        <w:pStyle w:val="ListNumber"/>
      </w:pPr>
      <w:r>
        <w:t xml:space="preserve">Каждая отметка передается подписчику </w:t>
      </w:r>
      <w:r>
        <w:rPr>
          <w:rFonts w:ascii="Consolas" w:hAnsi="Consolas"/>
        </w:rPr>
        <w:t>on_fix</w:t>
      </w:r>
      <w:r>
        <w:t xml:space="preserve"> → </w:t>
      </w:r>
      <w:r>
        <w:rPr>
          <w:rFonts w:ascii="Consolas" w:hAnsi="Consolas"/>
        </w:rPr>
        <w:t>LiveForecaster.ingest</w:t>
      </w:r>
      <w:r>
        <w:t xml:space="preserve"> (</w:t>
      </w:r>
      <w:r>
        <w:rPr>
          <w:rFonts w:ascii="Consolas" w:hAnsi="Consolas"/>
        </w:rPr>
        <w:t>ml_service/live.py</w:t>
      </w:r>
      <w:r>
        <w:t xml:space="preserve">): по </w:t>
      </w:r>
      <w:r>
        <w:rPr>
          <w:rFonts w:ascii="Consolas" w:hAnsi="Consolas"/>
        </w:rPr>
        <w:t>unit_id</w:t>
      </w:r>
      <w:r>
        <w:t xml:space="preserve"> находится </w:t>
      </w:r>
      <w:r>
        <w:rPr>
          <w:rFonts w:ascii="Consolas" w:hAnsi="Consolas"/>
        </w:rPr>
        <w:t>tr_id</w:t>
      </w:r>
      <w:r>
        <w:t>, отметка добавляется в буфер машины (последний час), обновляются «часы потока» — самая свежая метка среди всех машин. Отметки незнакомого терминала копятся отдельно, пока его рейс не будет найден по треку (раздел 4.6).</w:t>
      </w:r>
    </w:p>
    <w:p>
      <w:pPr>
        <w:pStyle w:val="ListNumber"/>
      </w:pPr>
      <w:r>
        <w:t xml:space="preserve">Дашборд раз в 2 секунды запрашивает </w:t>
      </w:r>
      <w:r>
        <w:rPr>
          <w:rFonts w:ascii="Consolas" w:hAnsi="Consolas"/>
        </w:rPr>
        <w:t>GET /api/live/snapshot</w:t>
      </w:r>
      <w:r>
        <w:t xml:space="preserve">. API берет свежие положения (не старше 120 с) и прогнозы </w:t>
      </w:r>
      <w:r>
        <w:rPr>
          <w:rFonts w:ascii="Consolas" w:hAnsi="Consolas"/>
        </w:rPr>
        <w:t>LiveForecaster.forecasts()</w:t>
      </w:r>
      <w:r>
        <w:t>.</w:t>
      </w:r>
    </w:p>
    <w:p>
      <w:pPr>
        <w:pStyle w:val="ListNumber"/>
      </w:pPr>
      <w:r>
        <w:t xml:space="preserve">Для незнакомых машин пробуется map matching: раз в минуту по часам потока, не больше 5 машин за запрос. Прогноз машины пересчитывается, только если пришли новые отметки и прошло не меньше 5 секунд; за один запрос — не больше 8 машин, остальные берутся из кэша. Пересчет: целевая остановка, оценка </w:t>
      </w:r>
      <w:r>
        <w:rPr>
          <w:rFonts w:ascii="Consolas" w:hAnsi="Consolas"/>
        </w:rPr>
        <w:t>cur_dev_s</w:t>
      </w:r>
      <w:r>
        <w:t>, 24 признака, регрессор, классификатор, причины.</w:t>
      </w:r>
    </w:p>
    <w:p>
      <w:pPr>
        <w:pStyle w:val="ListNumber"/>
      </w:pPr>
      <w:r>
        <w:rPr>
          <w:rFonts w:ascii="Consolas" w:hAnsi="Consolas"/>
        </w:rPr>
        <w:t>app/service/live_view.py</w:t>
      </w:r>
      <w:r>
        <w:t xml:space="preserve"> собирает ответ в формате, который рисует дашборд: KPI, тревоги, машины, карточки.</w:t>
      </w:r>
    </w:p>
    <w:p>
      <w:r>
        <w:t>Сбой обработки отметки подписчиком логируется и не рвет соединение с терминалом.</w:t>
      </w:r>
    </w:p>
    <w:p>
      <w:r>
        <w:t xml:space="preserve">Если задан </w:t>
      </w:r>
      <w:r>
        <w:rPr>
          <w:rFonts w:ascii="Consolas" w:hAnsi="Consolas"/>
        </w:rPr>
        <w:t>ML_URL</w:t>
      </w:r>
      <w:r>
        <w:t>, шаги 3 и 5 выполняет отдельный ML-сервис (</w:t>
      </w:r>
      <w:r>
        <w:rPr>
          <w:rFonts w:ascii="Consolas" w:hAnsi="Consolas"/>
        </w:rPr>
        <w:t>ml_service/server.py</w:t>
      </w:r>
      <w:r>
        <w:t>): backend кладет отметки в очередь и раз в 0,5 с отправляет их пачкой (</w:t>
      </w:r>
      <w:r>
        <w:rPr>
          <w:rFonts w:ascii="Consolas" w:hAnsi="Consolas"/>
        </w:rPr>
        <w:t>POST /fixes</w:t>
      </w:r>
      <w:r>
        <w:t xml:space="preserve">), а прогнозы забирает запросом </w:t>
      </w:r>
      <w:r>
        <w:rPr>
          <w:rFonts w:ascii="Consolas" w:hAnsi="Consolas"/>
        </w:rPr>
        <w:t>GET /forecasts</w:t>
      </w:r>
      <w:r>
        <w:t xml:space="preserve"> (</w:t>
      </w:r>
      <w:r>
        <w:rPr>
          <w:rFonts w:ascii="Consolas" w:hAnsi="Consolas"/>
        </w:rPr>
        <w:t>app/service/ml_client.py</w:t>
      </w:r>
      <w:r>
        <w:t xml:space="preserve">). ML-сервис недоступен — отметки копятся в ограниченной очереди, Live показывает машины без прогнозов, в </w:t>
      </w:r>
      <w:r>
        <w:rPr>
          <w:rFonts w:ascii="Consolas" w:hAnsi="Consolas"/>
        </w:rPr>
        <w:t>/api/health</w:t>
      </w:r>
      <w:r>
        <w:t xml:space="preserve"> — </w:t>
      </w:r>
      <w:r>
        <w:rPr>
          <w:rFonts w:ascii="Consolas" w:hAnsi="Consolas"/>
        </w:rPr>
        <w:t>forecast.ready: false</w:t>
      </w:r>
      <w:r>
        <w:t xml:space="preserve"> с причиной.</w:t>
      </w:r>
    </w:p>
    <w:p>
      <w:pPr>
        <w:pStyle w:val="Heading2"/>
      </w:pPr>
      <w:r>
        <w:t>Контур «Симуляция»</w:t>
      </w:r>
    </w:p>
    <w:p>
      <w:r>
        <w:rPr>
          <w:rFonts w:ascii="Consolas" w:hAnsi="Consolas"/>
        </w:rPr>
        <w:t>run_all.sh</w:t>
      </w:r>
      <w:r>
        <w:t xml:space="preserve"> последовательно: преобразует CSV data.mos.ru в Parquet, моделирует фактическое движение, проверяет GPS-адаптер, обучает модели, строит кэш записанного дня </w:t>
      </w:r>
      <w:r>
        <w:rPr>
          <w:rFonts w:ascii="Consolas" w:hAnsi="Consolas"/>
        </w:rPr>
        <w:t>data/processed/replay.pkl</w:t>
      </w:r>
      <w:r>
        <w:t xml:space="preserve"> и собирает </w:t>
      </w:r>
      <w:r>
        <w:rPr>
          <w:rFonts w:ascii="Consolas" w:hAnsi="Consolas"/>
        </w:rPr>
        <w:t>web/dist</w:t>
      </w:r>
      <w:r>
        <w:t>.</w:t>
      </w:r>
    </w:p>
    <w:p>
      <w:r>
        <w:t xml:space="preserve">Записанный день хранится плоскими массивами NumPy: ключ сортировки — индекс рейса × 10 000 + время факта. Положение всех машин на момент </w:t>
      </w:r>
      <w:r>
        <w:rPr>
          <w:rFonts w:ascii="Consolas" w:hAnsi="Consolas"/>
        </w:rPr>
        <w:t>t</w:t>
      </w:r>
      <w:r>
        <w:t xml:space="preserve"> находится одним </w:t>
      </w:r>
      <w:r>
        <w:rPr>
          <w:rFonts w:ascii="Consolas" w:hAnsi="Consolas"/>
        </w:rPr>
        <w:t>searchsorted</w:t>
      </w:r>
      <w:r>
        <w:t>; координаты интерполируются между остановками. Кадр содержит KPI, машины, медленные перегоны за последние 15 минут, тревоги и карточку выбранного рейса.</w:t>
      </w:r>
    </w:p>
    <w:p>
      <w:r>
        <w:t xml:space="preserve">Приемник событий </w:t>
      </w:r>
      <w:r>
        <w:rPr>
          <w:rFonts w:ascii="Consolas" w:hAnsi="Consolas"/>
        </w:rPr>
        <w:t>POST /api/events</w:t>
      </w:r>
      <w:r>
        <w:t xml:space="preserve"> принимает события «машина прошла остановку» в каноническом формате (</w:t>
      </w:r>
      <w:r>
        <w:rPr>
          <w:rFonts w:ascii="Consolas" w:hAnsi="Consolas"/>
        </w:rPr>
        <w:t>StopEvent</w:t>
      </w:r>
      <w:r>
        <w:t>) и считает по ним риск классификатором симуляции (</w:t>
      </w:r>
      <w:r>
        <w:rPr>
          <w:rFonts w:ascii="Consolas" w:hAnsi="Consolas"/>
        </w:rPr>
        <w:t>app/service/risk_service.py</w:t>
      </w:r>
      <w:r>
        <w:t>). Этот путь используется, если телеметрия уже приведена к событиям внешней системой.</w:t>
      </w:r>
    </w:p>
    <w:p>
      <w:pPr>
        <w:pStyle w:val="Heading2"/>
      </w:pPr>
      <w:r>
        <w:t>Принятые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Почему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Ограничение</w:t>
            </w:r>
          </w:p>
        </w:tc>
      </w:tr>
      <w:tr>
        <w:tc>
          <w:tcPr>
            <w:tcW w:type="dxa" w:w="2880"/>
          </w:tcPr>
          <w:p>
            <w:r>
              <w:t>Признаки считает один код и при обучении, и в потоке (</w:t>
            </w:r>
            <w:r>
              <w:rPr>
                <w:rFonts w:ascii="Consolas" w:hAnsi="Consolas"/>
              </w:rPr>
              <w:t>ml_service/features.py</w:t>
            </w:r>
            <w:r>
              <w:t>)</w:t>
            </w:r>
          </w:p>
        </w:tc>
        <w:tc>
          <w:tcPr>
            <w:tcW w:type="dxa" w:w="2880"/>
          </w:tcPr>
          <w:p>
            <w:r>
              <w:t>Модель в работе видит те же признаки, что при обучении</w:t>
            </w:r>
          </w:p>
        </w:tc>
        <w:tc>
          <w:tcPr>
            <w:tcW w:type="dxa" w:w="2880"/>
          </w:tcPr>
          <w:p>
            <w:r>
              <w:t xml:space="preserve">Изменение признаков требует переобучения и обновления списка колонок </w:t>
            </w:r>
            <w:r>
              <w:rPr>
                <w:rFonts w:ascii="Consolas" w:hAnsi="Consolas"/>
              </w:rPr>
              <w:t>models/*_features.csv</w:t>
            </w:r>
          </w:p>
        </w:tc>
      </w:tr>
      <w:tr>
        <w:tc>
          <w:tcPr>
            <w:tcW w:type="dxa" w:w="2880"/>
          </w:tcPr>
          <w:p>
            <w:r>
              <w:t xml:space="preserve">Модели для потока обучены на своей оценке </w:t>
            </w:r>
            <w:r>
              <w:rPr>
                <w:rFonts w:ascii="Consolas" w:hAnsi="Consolas"/>
              </w:rPr>
              <w:t>cur_dev_s</w:t>
            </w:r>
          </w:p>
        </w:tc>
        <w:tc>
          <w:tcPr>
            <w:tcW w:type="dxa" w:w="2880"/>
          </w:tcPr>
          <w:p>
            <w:r>
              <w:t>В NDTP нет подсказки организаторов; модель, обученная на подсказке, в потоке теряет больше</w:t>
            </w:r>
          </w:p>
        </w:tc>
        <w:tc>
          <w:tcPr>
            <w:tcW w:type="dxa" w:w="2880"/>
          </w:tcPr>
          <w:p>
            <w:r>
              <w:t>MAE выше, чем с подсказкой (раздел 4.7)</w:t>
            </w:r>
          </w:p>
        </w:tc>
      </w:tr>
      <w:tr>
        <w:tc>
          <w:tcPr>
            <w:tcW w:type="dxa" w:w="2880"/>
          </w:tcPr>
          <w:p>
            <w:r>
              <w:t>Состояние потока в памяти процесса</w:t>
            </w:r>
          </w:p>
        </w:tc>
        <w:tc>
          <w:tcPr>
            <w:tcW w:type="dxa" w:w="2880"/>
          </w:tcPr>
          <w:p>
            <w:r>
              <w:t>Мало компонентов, быстрый доступ</w:t>
            </w:r>
          </w:p>
        </w:tc>
        <w:tc>
          <w:tcPr>
            <w:tcW w:type="dxa" w:w="2880"/>
          </w:tcPr>
          <w:p>
            <w:r>
              <w:t>Один worker; после перезапуска история потока накапливается заново</w:t>
            </w:r>
          </w:p>
        </w:tc>
      </w:tr>
      <w:tr>
        <w:tc>
          <w:tcPr>
            <w:tcW w:type="dxa" w:w="2880"/>
          </w:tcPr>
          <w:p>
            <w:r>
              <w:t>Вся предметная логика на сервере</w:t>
            </w:r>
          </w:p>
        </w:tc>
        <w:tc>
          <w:tcPr>
            <w:tcW w:type="dxa" w:w="2880"/>
          </w:tcPr>
          <w:p>
            <w:r>
              <w:t>Пороги риска, KPI и тексты причин в одном месте</w:t>
            </w:r>
          </w:p>
        </w:tc>
        <w:tc>
          <w:tcPr>
            <w:tcW w:type="dxa" w:w="2880"/>
          </w:tcPr>
          <w:p>
            <w:r>
              <w:t>Частый опрос нагружает API; ответы кэшируются и сжимаются gzip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Табличные признаки, пропуски без импутации, быстрый инференс на CPU</w:t>
            </w:r>
          </w:p>
        </w:tc>
        <w:tc>
          <w:tcPr>
            <w:tcW w:type="dxa" w:w="2880"/>
          </w:tcPr>
          <w:p>
            <w:r>
              <w:t>Нейросетевые модели не сравнивались</w:t>
            </w:r>
          </w:p>
        </w:tc>
      </w:tr>
    </w:tbl>
    <w:p>
      <w:pPr>
        <w:pStyle w:val="Heading1"/>
      </w:pPr>
      <w:r>
        <w:t>4 Данные и машинное обучение</w:t>
      </w:r>
    </w:p>
    <w:p>
      <w:pPr>
        <w:pStyle w:val="Heading2"/>
      </w:pPr>
      <w:r>
        <w:t>4.1 Данные хакатона</w:t>
      </w:r>
    </w:p>
    <w:p>
      <w:r>
        <w:t xml:space="preserve">Раздача организаторов кладется в </w:t>
      </w:r>
      <w:r>
        <w:rPr>
          <w:rFonts w:ascii="Consolas" w:hAnsi="Consolas"/>
        </w:rPr>
        <w:t>data/hackathon/</w:t>
      </w:r>
      <w:r>
        <w:t xml:space="preserve"> и в репозиторий не входит.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Ключевые колонки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{train,test,validate}/traffic.csv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tr_id</w:t>
            </w:r>
            <w:r>
              <w:t xml:space="preserve">, </w:t>
            </w:r>
            <w:r>
              <w:rPr>
                <w:rFonts w:ascii="Consolas" w:hAnsi="Consolas"/>
              </w:rPr>
              <w:t>unit_id</w:t>
            </w:r>
            <w:r>
              <w:t xml:space="preserve">, </w:t>
            </w:r>
            <w:r>
              <w:rPr>
                <w:rFonts w:ascii="Consolas" w:hAnsi="Consolas"/>
              </w:rPr>
              <w:t>event_time</w:t>
            </w:r>
            <w:r>
              <w:t xml:space="preserve">, </w:t>
            </w:r>
            <w:r>
              <w:rPr>
                <w:rFonts w:ascii="Consolas" w:hAnsi="Consolas"/>
              </w:rPr>
              <w:t>location_valid</w:t>
            </w:r>
            <w:r>
              <w:t xml:space="preserve">, </w:t>
            </w:r>
            <w:r>
              <w:rPr>
                <w:rFonts w:ascii="Consolas" w:hAnsi="Consolas"/>
              </w:rPr>
              <w:t>lon</w:t>
            </w:r>
            <w:r>
              <w:t xml:space="preserve">, </w:t>
            </w:r>
            <w:r>
              <w:rPr>
                <w:rFonts w:ascii="Consolas" w:hAnsi="Consolas"/>
              </w:rPr>
              <w:t>lat</w:t>
            </w:r>
            <w:r>
              <w:t xml:space="preserve">, </w:t>
            </w:r>
            <w:r>
              <w:rPr>
                <w:rFonts w:ascii="Consolas" w:hAnsi="Consolas"/>
              </w:rPr>
              <w:t>speed</w:t>
            </w:r>
            <w:r>
              <w:t xml:space="preserve"> (отметки через ~12–15 с)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{train,test}/schedule.csv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tt_action_item_id</w:t>
            </w:r>
            <w:r>
              <w:t xml:space="preserve"> (= </w:t>
            </w:r>
            <w:r>
              <w:rPr>
                <w:rFonts w:ascii="Consolas" w:hAnsi="Consolas"/>
              </w:rPr>
              <w:t>target_stop_id</w:t>
            </w:r>
            <w:r>
              <w:t xml:space="preserve">), </w:t>
            </w:r>
            <w:r>
              <w:rPr>
                <w:rFonts w:ascii="Consolas" w:hAnsi="Consolas"/>
              </w:rPr>
              <w:t>tr_id</w:t>
            </w:r>
            <w:r>
              <w:t xml:space="preserve">, </w:t>
            </w:r>
            <w:r>
              <w:rPr>
                <w:rFonts w:ascii="Consolas" w:hAnsi="Consolas"/>
              </w:rPr>
              <w:t>time_begin</w:t>
            </w:r>
            <w:r>
              <w:t xml:space="preserve">, </w:t>
            </w:r>
            <w:r>
              <w:rPr>
                <w:rFonts w:ascii="Consolas" w:hAnsi="Consolas"/>
              </w:rPr>
              <w:t>time_fact_begin</w:t>
            </w:r>
            <w:r>
              <w:t xml:space="preserve">, </w:t>
            </w:r>
            <w:r>
              <w:rPr>
                <w:rFonts w:ascii="Consolas" w:hAnsi="Consolas"/>
              </w:rPr>
              <w:t>geom</w:t>
            </w:r>
            <w:r>
              <w:t xml:space="preserve">, </w:t>
            </w:r>
            <w:r>
              <w:rPr>
                <w:rFonts w:ascii="Consolas" w:hAnsi="Consolas"/>
              </w:rPr>
              <w:t>building_address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validate/schedule_plan.csv</w:t>
            </w:r>
          </w:p>
        </w:tc>
        <w:tc>
          <w:tcPr>
            <w:tcW w:type="dxa" w:w="4320"/>
          </w:tcPr>
          <w:p>
            <w:r>
              <w:t xml:space="preserve">То же без </w:t>
            </w:r>
            <w:r>
              <w:rPr>
                <w:rFonts w:ascii="Consolas" w:hAnsi="Consolas"/>
              </w:rPr>
              <w:t>time_fact_begin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labels/labels_{train,test}.csv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sample_id</w:t>
            </w:r>
            <w:r>
              <w:t xml:space="preserve">, </w:t>
            </w:r>
            <w:r>
              <w:rPr>
                <w:rFonts w:ascii="Consolas" w:hAnsi="Consolas"/>
              </w:rPr>
              <w:t>tr_id</w:t>
            </w:r>
            <w:r>
              <w:t xml:space="preserve">, </w:t>
            </w:r>
            <w:r>
              <w:rPr>
                <w:rFonts w:ascii="Consolas" w:hAnsi="Consolas"/>
              </w:rPr>
              <w:t>T</w:t>
            </w:r>
            <w:r>
              <w:t xml:space="preserve">, </w:t>
            </w:r>
            <w:r>
              <w:rPr>
                <w:rFonts w:ascii="Consolas" w:hAnsi="Consolas"/>
              </w:rPr>
              <w:t>target_stop_id</w:t>
            </w:r>
            <w:r>
              <w:t xml:space="preserve">, </w:t>
            </w:r>
            <w:r>
              <w:rPr>
                <w:rFonts w:ascii="Consolas" w:hAnsi="Consolas"/>
              </w:rPr>
              <w:t>target_time_begin</w:t>
            </w:r>
            <w:r>
              <w:t xml:space="preserve">, </w:t>
            </w:r>
            <w:r>
              <w:rPr>
                <w:rFonts w:ascii="Consolas" w:hAnsi="Consolas"/>
              </w:rPr>
              <w:t>cur_dev_s</w:t>
            </w:r>
            <w:r>
              <w:t xml:space="preserve">, </w:t>
            </w:r>
            <w:r>
              <w:rPr>
                <w:rFonts w:ascii="Consolas" w:hAnsi="Consolas"/>
              </w:rPr>
              <w:t>target_delay_s</w:t>
            </w:r>
            <w:r>
              <w:t xml:space="preserve">, </w:t>
            </w:r>
            <w:r>
              <w:rPr>
                <w:rFonts w:ascii="Consolas" w:hAnsi="Consolas"/>
              </w:rPr>
              <w:t>target_class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validate/points.csv</w:t>
            </w:r>
          </w:p>
        </w:tc>
        <w:tc>
          <w:tcPr>
            <w:tcW w:type="dxa" w:w="4320"/>
          </w:tcPr>
          <w:p>
            <w:r>
              <w:t>Как labels, без ответов — прогнозные точки для сдачи</w:t>
            </w:r>
          </w:p>
        </w:tc>
      </w:tr>
    </w:tbl>
    <w:p>
      <w:r>
        <w:t>Объем: train — 4 434 точки по 39 ТС, test — 353 по 13, validate — 151 по 11. Все выборки — один день, 6 января 2026 года; все машины test и validate есть и в train.</w:t>
      </w:r>
    </w:p>
    <w:p>
      <w:r>
        <w:t>Правила, которые соблюдает весь код:</w:t>
      </w:r>
    </w:p>
    <w:p>
      <w:pPr>
        <w:pStyle w:val="ListBullet"/>
      </w:pPr>
      <w:r>
        <w:t xml:space="preserve">для точки </w:t>
      </w:r>
      <w:r>
        <w:rPr>
          <w:rFonts w:ascii="Consolas" w:hAnsi="Consolas"/>
        </w:rPr>
        <w:t>T</w:t>
      </w:r>
      <w:r>
        <w:t xml:space="preserve"> используются только отметки с </w:t>
      </w:r>
      <w:r>
        <w:rPr>
          <w:rFonts w:ascii="Consolas" w:hAnsi="Consolas"/>
        </w:rPr>
        <w:t>event_time &lt;= T</w:t>
      </w:r>
      <w:r>
        <w:t xml:space="preserve"> и плановое расписание;</w:t>
      </w:r>
    </w:p>
    <w:p>
      <w:pPr>
        <w:pStyle w:val="ListBullet"/>
      </w:pPr>
      <w:r>
        <w:rPr>
          <w:rFonts w:ascii="Consolas" w:hAnsi="Consolas"/>
        </w:rPr>
        <w:t>time_fact_begin</w:t>
      </w:r>
      <w:r>
        <w:t xml:space="preserve"> отбрасывается при чтении расписания и не используется нигде;</w:t>
      </w:r>
    </w:p>
    <w:p>
      <w:pPr>
        <w:pStyle w:val="ListBullet"/>
      </w:pPr>
      <w:r>
        <w:rPr>
          <w:rFonts w:ascii="Consolas" w:hAnsi="Consolas"/>
        </w:rPr>
        <w:t>tr_id</w:t>
      </w:r>
      <w:r>
        <w:t xml:space="preserve"> не является признаком;</w:t>
      </w:r>
    </w:p>
    <w:p>
      <w:pPr>
        <w:pStyle w:val="ListBullet"/>
      </w:pPr>
      <w:r>
        <w:t xml:space="preserve">время разбирается одной функцией </w:t>
      </w:r>
      <w:r>
        <w:rPr>
          <w:rFonts w:ascii="Consolas" w:hAnsi="Consolas"/>
        </w:rPr>
        <w:t>to_ts</w:t>
      </w:r>
      <w:r>
        <w:t xml:space="preserve"> (ISO разной точности и числовые метки).</w:t>
      </w:r>
    </w:p>
    <w:p>
      <w:r>
        <w:t xml:space="preserve">Номера маршрута в раздаче нет, только </w:t>
      </w:r>
      <w:r>
        <w:rPr>
          <w:rFonts w:ascii="Consolas" w:hAnsi="Consolas"/>
        </w:rPr>
        <w:t>tr_id</w:t>
      </w:r>
      <w:r>
        <w:t xml:space="preserve">; на дашборде в режиме Live вместо номера маршрута показывается </w:t>
      </w:r>
      <w:r>
        <w:rPr>
          <w:rFonts w:ascii="Consolas" w:hAnsi="Consolas"/>
        </w:rPr>
        <w:t>tr_id</w:t>
      </w:r>
      <w:r>
        <w:t xml:space="preserve">. Часовой пояс времен в раздаче не указан, </w:t>
      </w:r>
      <w:r>
        <w:rPr>
          <w:rFonts w:ascii="Consolas" w:hAnsi="Consolas"/>
        </w:rPr>
        <w:t>gps_time</w:t>
      </w:r>
      <w:r>
        <w:t xml:space="preserve"> в выгрузке пуст; сдвиг </w:t>
      </w:r>
      <w:r>
        <w:rPr>
          <w:rFonts w:ascii="Consolas" w:hAnsi="Consolas"/>
        </w:rPr>
        <w:t>gps_time</w:t>
      </w:r>
      <w:r>
        <w:t xml:space="preserve"> к шкале расписания задается </w:t>
      </w:r>
      <w:r>
        <w:rPr>
          <w:rFonts w:ascii="Consolas" w:hAnsi="Consolas"/>
        </w:rPr>
        <w:t>NDTP_PLAN_TZ_OFFSET_S</w:t>
      </w:r>
      <w:r>
        <w:t xml:space="preserve"> (по умолчанию 0).</w:t>
      </w:r>
    </w:p>
    <w:p>
      <w:pPr>
        <w:pStyle w:val="Heading2"/>
      </w:pPr>
      <w:r>
        <w:t>4.2 Признаки</w:t>
      </w:r>
    </w:p>
    <w:p>
      <w:r>
        <w:t xml:space="preserve">24 признака на момент </w:t>
      </w:r>
      <w:r>
        <w:rPr>
          <w:rFonts w:ascii="Consolas" w:hAnsi="Consolas"/>
        </w:rPr>
        <w:t>T</w:t>
      </w:r>
      <w:r>
        <w:t xml:space="preserve"> (</w:t>
      </w:r>
      <w:r>
        <w:rPr>
          <w:rFonts w:ascii="Consolas" w:hAnsi="Consolas"/>
        </w:rPr>
        <w:t>ml_service/features.py</w:t>
      </w:r>
      <w:r>
        <w:t xml:space="preserve">), порядок колонок сохраняется рядом с моделью в </w:t>
      </w:r>
      <w:r>
        <w:rPr>
          <w:rFonts w:ascii="Consolas" w:hAnsi="Consolas"/>
        </w:rPr>
        <w:t>models/hackathon_v2_features.csv</w:t>
      </w:r>
      <w:r>
        <w:t>. Полный словарь — приложение 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Признаки</w:t>
            </w:r>
          </w:p>
        </w:tc>
      </w:tr>
      <w:tr>
        <w:tc>
          <w:tcPr>
            <w:tcW w:type="dxa" w:w="4320"/>
          </w:tcPr>
          <w:p>
            <w:r>
              <w:t>Базовые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cur_dev_s</w:t>
            </w:r>
            <w:r>
              <w:t xml:space="preserve"> — отклонение на последней остановке, </w:t>
            </w:r>
            <w:r>
              <w:rPr>
                <w:rFonts w:ascii="Consolas" w:hAnsi="Consolas"/>
              </w:rPr>
              <w:t>horizon_s</w:t>
            </w:r>
            <w:r>
              <w:t xml:space="preserve"> — время до цели, </w:t>
            </w:r>
            <w:r>
              <w:rPr>
                <w:rFonts w:ascii="Consolas" w:hAnsi="Consolas"/>
              </w:rPr>
              <w:t>tgt_min_of_day</w:t>
            </w:r>
            <w:r>
              <w:t xml:space="preserve"> — минута суток цели</w:t>
            </w:r>
          </w:p>
        </w:tc>
      </w:tr>
      <w:tr>
        <w:tc>
          <w:tcPr>
            <w:tcW w:type="dxa" w:w="4320"/>
          </w:tcPr>
          <w:p>
            <w:r>
              <w:t>Свежесть данных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last_ping_age_s</w:t>
            </w:r>
            <w:r>
              <w:t xml:space="preserve">, </w:t>
            </w:r>
            <w:r>
              <w:rPr>
                <w:rFonts w:ascii="Consolas" w:hAnsi="Consolas"/>
              </w:rPr>
              <w:t>pos_age_s</w:t>
            </w:r>
            <w:r>
              <w:t xml:space="preserve">, </w:t>
            </w:r>
            <w:r>
              <w:rPr>
                <w:rFonts w:ascii="Consolas" w:hAnsi="Consolas"/>
              </w:rPr>
              <w:t>speed_last</w:t>
            </w:r>
          </w:p>
        </w:tc>
      </w:tr>
      <w:tr>
        <w:tc>
          <w:tcPr>
            <w:tcW w:type="dxa" w:w="4320"/>
          </w:tcPr>
          <w:p>
            <w:r>
              <w:t>Окна 2, 5, 10 мин</w:t>
            </w:r>
          </w:p>
        </w:tc>
        <w:tc>
          <w:tcPr>
            <w:tcW w:type="dxa" w:w="4320"/>
          </w:tcPr>
          <w:p>
            <w:r>
              <w:t>средняя скорость, доля простоя (скорость &lt; 3 км/ч), пройденный путь, эффективная скорость</w:t>
            </w:r>
          </w:p>
        </w:tc>
      </w:tr>
      <w:tr>
        <w:tc>
          <w:tcPr>
            <w:tcW w:type="dxa" w:w="4320"/>
          </w:tcPr>
          <w:p>
            <w:r>
              <w:t>Геометрия</w:t>
            </w:r>
          </w:p>
        </w:tc>
        <w:tc>
          <w:tcPr>
            <w:tcW w:type="dxa" w:w="4320"/>
          </w:tcPr>
          <w:p>
            <w:r>
              <w:t>расстояние до цели по прямой и по маршруту, число остановок впереди, требуемая скорость</w:t>
            </w:r>
          </w:p>
        </w:tc>
      </w:tr>
      <w:tr>
        <w:tc>
          <w:tcPr>
            <w:tcW w:type="dxa" w:w="4320"/>
          </w:tcPr>
          <w:p>
            <w:r>
              <w:t>Физическая оценка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phys_delay_300</w:t>
            </w:r>
            <w:r>
              <w:t xml:space="preserve">, </w:t>
            </w:r>
            <w:r>
              <w:rPr>
                <w:rFonts w:ascii="Consolas" w:hAnsi="Consolas"/>
              </w:rPr>
              <w:t>phys_delay_600</w:t>
            </w:r>
            <w:r>
              <w:t>: прибытие при текущей эффективной скорости минус план</w:t>
            </w:r>
          </w:p>
        </w:tc>
      </w:tr>
    </w:tbl>
    <w:p>
      <w:pPr>
        <w:pStyle w:val="Heading2"/>
      </w:pPr>
      <w:r>
        <w:t>4.3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Регрессор v2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hackathon_v2_catboost.cbm</w:t>
            </w:r>
          </w:p>
        </w:tc>
        <w:tc>
          <w:tcPr>
            <w:tcW w:type="dxa" w:w="2880"/>
          </w:tcPr>
          <w:p>
            <w:r>
              <w:t>Отклонение в секундах; строит файл сдачи</w:t>
            </w:r>
          </w:p>
        </w:tc>
      </w:tr>
      <w:tr>
        <w:tc>
          <w:tcPr>
            <w:tcW w:type="dxa" w:w="2880"/>
          </w:tcPr>
          <w:p>
            <w:r>
              <w:t>Классификатор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hackathon_v2_classifier.cbm</w:t>
            </w:r>
          </w:p>
        </w:tc>
        <w:tc>
          <w:tcPr>
            <w:tcW w:type="dxa" w:w="2880"/>
          </w:tcPr>
          <w:p>
            <w:r>
              <w:t>Вероятности early / ontime / late</w:t>
            </w:r>
          </w:p>
        </w:tc>
      </w:tr>
      <w:tr>
        <w:tc>
          <w:tcPr>
            <w:tcW w:type="dxa" w:w="2880"/>
          </w:tcPr>
          <w:p>
            <w:r>
              <w:t>Регрессор для потока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hackathon_v2_online.cbm</w:t>
            </w:r>
          </w:p>
        </w:tc>
        <w:tc>
          <w:tcPr>
            <w:tcW w:type="dxa" w:w="2880"/>
          </w:tcPr>
          <w:p>
            <w:r>
              <w:t xml:space="preserve">Как v2, но </w:t>
            </w:r>
            <w:r>
              <w:rPr>
                <w:rFonts w:ascii="Consolas" w:hAnsi="Consolas"/>
              </w:rPr>
              <w:t>cur_dev_s</w:t>
            </w:r>
            <w:r>
              <w:t xml:space="preserve"> — наша оценка; работает в Live</w:t>
            </w:r>
          </w:p>
        </w:tc>
      </w:tr>
      <w:tr>
        <w:tc>
          <w:tcPr>
            <w:tcW w:type="dxa" w:w="2880"/>
          </w:tcPr>
          <w:p>
            <w:r>
              <w:t>Классификатор для потока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hackathon_v2_online_classifier.cbm</w:t>
            </w:r>
          </w:p>
        </w:tc>
        <w:tc>
          <w:tcPr>
            <w:tcW w:type="dxa" w:w="2880"/>
          </w:tcPr>
          <w:p>
            <w:r>
              <w:t xml:space="preserve">Как классификатор, на нашей оценке </w:t>
            </w:r>
            <w:r>
              <w:rPr>
                <w:rFonts w:ascii="Consolas" w:hAnsi="Consolas"/>
              </w:rPr>
              <w:t>cur_dev_s</w:t>
            </w:r>
            <w:r>
              <w:t>; работает в Live</w:t>
            </w:r>
          </w:p>
        </w:tc>
      </w:tr>
      <w:tr>
        <w:tc>
          <w:tcPr>
            <w:tcW w:type="dxa" w:w="2880"/>
          </w:tcPr>
          <w:p>
            <w:r>
              <w:t>v3 «город»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hackathon_v3_city.cbm</w:t>
            </w:r>
          </w:p>
        </w:tc>
        <w:tc>
          <w:tcPr>
            <w:tcW w:type="dxa" w:w="2880"/>
          </w:tcPr>
          <w:p>
            <w:r>
              <w:t>Эксперимент (раздел 4.8), не используется</w:t>
            </w:r>
          </w:p>
        </w:tc>
      </w:tr>
    </w:tbl>
    <w:p>
      <w:r>
        <w:t xml:space="preserve">Гиперпараметры регрессора: </w:t>
      </w:r>
      <w:r>
        <w:rPr>
          <w:rFonts w:ascii="Consolas" w:hAnsi="Consolas"/>
        </w:rPr>
        <w:t>loss_function=MAE</w:t>
      </w:r>
      <w:r>
        <w:t xml:space="preserve">, </w:t>
      </w:r>
      <w:r>
        <w:rPr>
          <w:rFonts w:ascii="Consolas" w:hAnsi="Consolas"/>
        </w:rPr>
        <w:t>depth=4</w:t>
      </w:r>
      <w:r>
        <w:t xml:space="preserve">, </w:t>
      </w:r>
      <w:r>
        <w:rPr>
          <w:rFonts w:ascii="Consolas" w:hAnsi="Consolas"/>
        </w:rPr>
        <w:t>learning_rate=0.03</w:t>
      </w:r>
      <w:r>
        <w:t xml:space="preserve">, </w:t>
      </w:r>
      <w:r>
        <w:rPr>
          <w:rFonts w:ascii="Consolas" w:hAnsi="Consolas"/>
        </w:rPr>
        <w:t>l2_leaf_reg=10</w:t>
      </w:r>
      <w:r>
        <w:t xml:space="preserve">, </w:t>
      </w:r>
      <w:r>
        <w:rPr>
          <w:rFonts w:ascii="Consolas" w:hAnsi="Consolas"/>
        </w:rPr>
        <w:t>random_seed=42</w:t>
      </w:r>
      <w:r>
        <w:t xml:space="preserve">. Классификатор — те же, с </w:t>
      </w:r>
      <w:r>
        <w:rPr>
          <w:rFonts w:ascii="Consolas" w:hAnsi="Consolas"/>
        </w:rPr>
        <w:t>loss_function=MultiClass</w:t>
      </w:r>
      <w:r>
        <w:t xml:space="preserve">. Число деревьев — медиана точки ранней остановки по </w:t>
      </w:r>
      <w:r>
        <w:rPr>
          <w:rFonts w:ascii="Consolas" w:hAnsi="Consolas"/>
        </w:rPr>
        <w:t>GroupKFold(5)</w:t>
      </w:r>
      <w:r>
        <w:t xml:space="preserve"> по </w:t>
      </w:r>
      <w:r>
        <w:rPr>
          <w:rFonts w:ascii="Consolas" w:hAnsi="Consolas"/>
        </w:rPr>
        <w:t>tr_id</w:t>
      </w:r>
      <w:r>
        <w:t xml:space="preserve"> внутри train (регрессор до 3 000 итераций, классификатор до 8 000). Для сравнения на test модели учатся только на train; финальные модели — на train + test.</w:t>
      </w:r>
    </w:p>
    <w:p>
      <w:r>
        <w:t xml:space="preserve">Классы: </w:t>
      </w:r>
      <w:r>
        <w:rPr>
          <w:rFonts w:ascii="Consolas" w:hAnsi="Consolas"/>
        </w:rPr>
        <w:t>early</w:t>
      </w:r>
      <w:r>
        <w:t xml:space="preserve"> — отклонение &lt; −60 с, </w:t>
      </w:r>
      <w:r>
        <w:rPr>
          <w:rFonts w:ascii="Consolas" w:hAnsi="Consolas"/>
        </w:rPr>
        <w:t>late</w:t>
      </w:r>
      <w:r>
        <w:t xml:space="preserve"> — &gt; +120 с, иначе </w:t>
      </w:r>
      <w:r>
        <w:rPr>
          <w:rFonts w:ascii="Consolas" w:hAnsi="Consolas"/>
        </w:rPr>
        <w:t>ontime</w:t>
      </w:r>
      <w:r>
        <w:t>.</w:t>
      </w:r>
    </w:p>
    <w:p>
      <w:pPr>
        <w:pStyle w:val="Heading2"/>
      </w:pPr>
      <w:r>
        <w:t>4.4 Оценка текущего отставания</w:t>
      </w:r>
    </w:p>
    <w:p>
      <w:r>
        <w:t xml:space="preserve">В потоке NDTP подсказки </w:t>
      </w:r>
      <w:r>
        <w:rPr>
          <w:rFonts w:ascii="Consolas" w:hAnsi="Consolas"/>
        </w:rPr>
        <w:t>cur_dev_s</w:t>
      </w:r>
      <w:r>
        <w:t xml:space="preserve"> нет. </w:t>
      </w:r>
      <w:r>
        <w:rPr>
          <w:rFonts w:ascii="Consolas" w:hAnsi="Consolas"/>
        </w:rPr>
        <w:t>ml_service/cur_dev.py</w:t>
      </w:r>
      <w:r>
        <w:t xml:space="preserve"> оценивает ее по отметкам до </w:t>
      </w:r>
      <w:r>
        <w:rPr>
          <w:rFonts w:ascii="Consolas" w:hAnsi="Consolas"/>
        </w:rPr>
        <w:t>T</w:t>
      </w:r>
      <w:r>
        <w:t xml:space="preserve"> и расписанию.</w:t>
      </w:r>
    </w:p>
    <w:p>
      <w:r>
        <w:t xml:space="preserve">По разметке train установлено, что </w:t>
      </w:r>
      <w:r>
        <w:rPr>
          <w:rFonts w:ascii="Consolas" w:hAnsi="Consolas"/>
        </w:rPr>
        <w:t>cur_dev_s</w:t>
      </w:r>
      <w:r>
        <w:t xml:space="preserve"> организаторов — отклонение на остановке </w:t>
      </w:r>
      <w:r>
        <w:rPr>
          <w:rFonts w:ascii="Consolas" w:hAnsi="Consolas"/>
        </w:rPr>
        <w:t>k0</w:t>
      </w:r>
      <w:r>
        <w:t xml:space="preserve">, последней с плановым временем </w:t>
      </w:r>
      <w:r>
        <w:rPr>
          <w:rFonts w:ascii="Consolas" w:hAnsi="Consolas"/>
        </w:rPr>
        <w:t>&lt;= T</w:t>
      </w:r>
      <w:r>
        <w:t xml:space="preserve">, причем фактическое прибытие в </w:t>
      </w:r>
      <w:r>
        <w:rPr>
          <w:rFonts w:ascii="Consolas" w:hAnsi="Consolas"/>
        </w:rPr>
        <w:t>k0</w:t>
      </w:r>
      <w:r>
        <w:t xml:space="preserve"> примерно у половины точек происходит уже после </w:t>
      </w:r>
      <w:r>
        <w:rPr>
          <w:rFonts w:ascii="Consolas" w:hAnsi="Consolas"/>
        </w:rPr>
        <w:t>T</w:t>
      </w:r>
      <w:r>
        <w:t>. Поэтому оценка двухступенчатая:</w:t>
      </w:r>
    </w:p>
    <w:p>
      <w:pPr>
        <w:pStyle w:val="ListNumber"/>
      </w:pPr>
      <w:r>
        <w:t xml:space="preserve">Прибытие в </w:t>
      </w:r>
      <w:r>
        <w:rPr>
          <w:rFonts w:ascii="Consolas" w:hAnsi="Consolas"/>
        </w:rPr>
        <w:t>k0</w:t>
      </w:r>
      <w:r>
        <w:t xml:space="preserve"> видно в отметках до </w:t>
      </w:r>
      <w:r>
        <w:rPr>
          <w:rFonts w:ascii="Consolas" w:hAnsi="Consolas"/>
        </w:rPr>
        <w:t>T</w:t>
      </w:r>
      <w:r>
        <w:t xml:space="preserve"> — берется момент наибольшего сближения траектории с остановкой (радиус 50 м, запасной — 150 м). При стоянке в радиусе дольше 240 с плановое время зажимается в интервал стоянки.</w:t>
      </w:r>
    </w:p>
    <w:p>
      <w:pPr>
        <w:pStyle w:val="ListNumber"/>
      </w:pPr>
      <w:r>
        <w:t xml:space="preserve">Иначе прибытие прогнозируется: положение последней отметки проецируется на цепочку остановок рейса, время в пути до </w:t>
      </w:r>
      <w:r>
        <w:rPr>
          <w:rFonts w:ascii="Consolas" w:hAnsi="Consolas"/>
        </w:rPr>
        <w:t>k0</w:t>
      </w:r>
      <w:r>
        <w:t xml:space="preserve"> берется по расписанию от этой точки, прибытие не раньше </w:t>
      </w:r>
      <w:r>
        <w:rPr>
          <w:rFonts w:ascii="Consolas" w:hAnsi="Consolas"/>
        </w:rPr>
        <w:t>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Проверка (</w:t>
            </w:r>
            <w:r>
              <w:rPr>
                <w:rFonts w:ascii="Consolas" w:hAnsi="Consolas"/>
                <w:b/>
              </w:rPr>
              <w:t>scripts/check_service.py</w:t>
            </w:r>
            <w:r>
              <w:rPr>
                <w:b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2160"/>
          </w:tcPr>
          <w:p>
            <w:r>
              <w:t>Доля точек с оценкой</w:t>
            </w:r>
          </w:p>
        </w:tc>
        <w:tc>
          <w:tcPr>
            <w:tcW w:type="dxa" w:w="2160"/>
          </w:tcPr>
          <w:p>
            <w:r>
              <w:t>91,3%</w:t>
            </w:r>
          </w:p>
        </w:tc>
        <w:tc>
          <w:tcPr>
            <w:tcW w:type="dxa" w:w="2160"/>
          </w:tcPr>
          <w:p>
            <w:r>
              <w:t>90,9%</w:t>
            </w:r>
          </w:p>
        </w:tc>
        <w:tc>
          <w:tcPr>
            <w:tcW w:type="dxa" w:w="2160"/>
          </w:tcPr>
          <w:p>
            <w:r>
              <w:t>≥ 90%</w:t>
            </w:r>
          </w:p>
        </w:tc>
      </w:tr>
      <w:tr>
        <w:tc>
          <w:tcPr>
            <w:tcW w:type="dxa" w:w="2160"/>
          </w:tcPr>
          <w:p>
            <w:r>
              <w:t>Медиана абсолютной ошибки</w:t>
            </w:r>
          </w:p>
        </w:tc>
        <w:tc>
          <w:tcPr>
            <w:tcW w:type="dxa" w:w="2160"/>
          </w:tcPr>
          <w:p>
            <w:r>
              <w:t>28,0 с</w:t>
            </w:r>
          </w:p>
        </w:tc>
        <w:tc>
          <w:tcPr>
            <w:tcW w:type="dxa" w:w="2160"/>
          </w:tcPr>
          <w:p>
            <w:r>
              <w:t>24,0 с</w:t>
            </w:r>
          </w:p>
        </w:tc>
        <w:tc>
          <w:tcPr>
            <w:tcW w:type="dxa" w:w="2160"/>
          </w:tcPr>
          <w:p>
            <w:r>
              <w:t>≤ 30 с</w:t>
            </w:r>
          </w:p>
        </w:tc>
      </w:tr>
      <w:tr>
        <w:tc>
          <w:tcPr>
            <w:tcW w:type="dxa" w:w="2160"/>
          </w:tcPr>
          <w:p>
            <w:r>
              <w:t>MAE регрессора: обучен на подсказке, на вход наша оценка</w:t>
            </w:r>
          </w:p>
        </w:tc>
        <w:tc>
          <w:tcPr>
            <w:tcW w:type="dxa" w:w="2160"/>
          </w:tcPr>
          <w:p>
            <w:r>
              <w:t>+15,5 с</w:t>
            </w:r>
          </w:p>
        </w:tc>
        <w:tc>
          <w:tcPr>
            <w:tcW w:type="dxa" w:w="2160"/>
          </w:tcPr>
          <w:p>
            <w:r>
              <w:t>+14,1 с</w:t>
            </w:r>
          </w:p>
        </w:tc>
        <w:tc>
          <w:tcPr>
            <w:tcW w:type="dxa" w:w="2160"/>
          </w:tcPr>
          <w:p>
            <w:r>
              <w:t>≤ +10 с</w:t>
            </w:r>
          </w:p>
        </w:tc>
      </w:tr>
      <w:tr>
        <w:tc>
          <w:tcPr>
            <w:tcW w:type="dxa" w:w="2160"/>
          </w:tcPr>
          <w:p>
            <w:r>
              <w:t>MAE регрессора: обучен и работает на нашей оценке</w:t>
            </w:r>
          </w:p>
        </w:tc>
        <w:tc>
          <w:tcPr>
            <w:tcW w:type="dxa" w:w="2160"/>
          </w:tcPr>
          <w:p>
            <w:r>
              <w:t>+5,5 с</w:t>
            </w:r>
          </w:p>
        </w:tc>
        <w:tc>
          <w:tcPr>
            <w:tcW w:type="dxa" w:w="2160"/>
          </w:tcPr>
          <w:p>
            <w:r>
              <w:t>+7,7 с</w:t>
            </w:r>
          </w:p>
        </w:tc>
        <w:tc>
          <w:tcPr>
            <w:tcW w:type="dxa" w:w="2160"/>
          </w:tcPr>
          <w:p>
            <w:r>
              <w:t>≤ +10 с</w:t>
            </w:r>
          </w:p>
        </w:tc>
      </w:tr>
    </w:tbl>
    <w:p>
      <w:r>
        <w:t xml:space="preserve">На train прирост MAE считается по out-of-fold прогнозам </w:t>
      </w:r>
      <w:r>
        <w:rPr>
          <w:rFonts w:ascii="Consolas" w:hAnsi="Consolas"/>
        </w:rPr>
        <w:t>GroupKFold(5)</w:t>
      </w:r>
      <w:r>
        <w:t>. Поэтому в Live работают модели, обученные на нашей оценке (</w:t>
      </w:r>
      <w:r>
        <w:rPr>
          <w:rFonts w:ascii="Consolas" w:hAnsi="Consolas"/>
        </w:rPr>
        <w:t>scripts/model_online.py</w:t>
      </w:r>
      <w:r>
        <w:t xml:space="preserve">). Ошибка оценки с тяжелым хвостом: MAE 131 с на test при медиане 24 с; хуже всего оценивается редкий случай, когда машина проехала </w:t>
      </w:r>
      <w:r>
        <w:rPr>
          <w:rFonts w:ascii="Consolas" w:hAnsi="Consolas"/>
        </w:rPr>
        <w:t>k0</w:t>
      </w:r>
      <w:r>
        <w:t>, не попав в радиус (2% точек).</w:t>
      </w:r>
    </w:p>
    <w:p>
      <w:pPr>
        <w:pStyle w:val="Heading2"/>
      </w:pPr>
      <w:r>
        <w:t>4.5 Причины прогноза</w:t>
      </w:r>
    </w:p>
    <w:p>
      <w:r>
        <w:rPr>
          <w:rFonts w:ascii="Consolas" w:hAnsi="Consolas"/>
        </w:rPr>
        <w:t>ml_service/reasons.py</w:t>
      </w:r>
      <w:r>
        <w:t xml:space="preserve"> раскладывает прогноз регрессора на SHAP-вклады признаков (</w:t>
      </w:r>
      <w:r>
        <w:rPr>
          <w:rFonts w:ascii="Consolas" w:hAnsi="Consolas"/>
        </w:rPr>
        <w:t>get_feature_importance(type="ShapValues")</w:t>
      </w:r>
      <w:r>
        <w:t>), складывает вклады связанных признаков в группы (отставание, маршрут, простой, скорость, требуемая скорость, физическая оценка) и берет до трех групп, которые сдвигают прогноз в ту же сторону, что и итог. Фраза выводится, только если значение признака ее подтверждает: например, «уже отстает от графика» — при отставании больше 30 с. Время суток и горизонт в причины не выводятся.</w:t>
      </w:r>
    </w:p>
    <w:p>
      <w:r>
        <w:t xml:space="preserve">Словарь фраз </w:t>
      </w:r>
      <w:r>
        <w:rPr>
          <w:rFonts w:ascii="Consolas" w:hAnsi="Consolas"/>
        </w:rPr>
        <w:t>REASONS</w:t>
      </w:r>
      <w:r>
        <w:t xml:space="preserve"> с порогами правится без изменения логики. На test: причина есть у 96% прогнозов, заметно отличающихся от среднего; в среднем 1,84 фразы на прогноз.</w:t>
      </w:r>
    </w:p>
    <w:p>
      <w:pPr>
        <w:pStyle w:val="Heading2"/>
      </w:pPr>
      <w:r>
        <w:t>4.6 Прогноз по потоку</w:t>
      </w:r>
    </w:p>
    <w:p>
      <w:r>
        <w:rPr>
          <w:rFonts w:ascii="Consolas" w:hAnsi="Consolas"/>
        </w:rPr>
        <w:t>ml_service/live.py</w:t>
      </w:r>
      <w:r>
        <w:t>:</w:t>
      </w:r>
    </w:p>
    <w:p>
      <w:pPr>
        <w:pStyle w:val="ListBullet"/>
      </w:pPr>
      <w:r>
        <w:rPr>
          <w:b/>
        </w:rPr>
        <w:t>Сопоставление.</w:t>
      </w:r>
      <w:r>
        <w:t xml:space="preserve"> Таблица </w:t>
      </w:r>
      <w:r>
        <w:rPr>
          <w:rFonts w:ascii="Consolas" w:hAnsi="Consolas"/>
        </w:rPr>
        <w:t>unit_id</w:t>
      </w:r>
      <w:r>
        <w:t xml:space="preserve"> → </w:t>
      </w:r>
      <w:r>
        <w:rPr>
          <w:rFonts w:ascii="Consolas" w:hAnsi="Consolas"/>
        </w:rPr>
        <w:t>tr_id</w:t>
      </w:r>
      <w:r>
        <w:t xml:space="preserve"> и расписание берутся из раздачи хакатона. Терминал, которого нет в таблице, сопоставляется с рейсом по треку (map matching, ниже). Прогноз возможен для 39 рейсов с расписанием; машины, не совпавшие ни с одним из них, видны на карте без прогноза.</w:t>
      </w:r>
    </w:p>
    <w:p>
      <w:pPr>
        <w:pStyle w:val="ListBullet"/>
      </w:pPr>
      <w:r>
        <w:rPr>
          <w:b/>
        </w:rPr>
        <w:t>Момент прогноза `T`</w:t>
      </w:r>
      <w:r>
        <w:t xml:space="preserve"> — «часы потока»: самая свежая метка среди всех машин. Окно прогноза молчащей машины движется вместе с часами.</w:t>
      </w:r>
    </w:p>
    <w:p>
      <w:pPr>
        <w:pStyle w:val="ListBullet"/>
      </w:pPr>
      <w:r>
        <w:rPr>
          <w:b/>
        </w:rPr>
        <w:t>Цель</w:t>
      </w:r>
      <w:r>
        <w:t xml:space="preserve"> — первая остановка с плановым временем в </w:t>
      </w:r>
      <w:r>
        <w:rPr>
          <w:rFonts w:ascii="Consolas" w:hAnsi="Consolas"/>
        </w:rPr>
        <w:t>(T+600 с, T+900 с]</w:t>
      </w:r>
      <w:r>
        <w:t>. В разметке train это правило совпадает с целевой остановкой организаторов в 97,6% точек.</w:t>
      </w:r>
    </w:p>
    <w:p>
      <w:pPr>
        <w:pStyle w:val="ListBullet"/>
      </w:pPr>
      <w:r>
        <w:rPr>
          <w:b/>
        </w:rPr>
        <w:t>Статусы:</w:t>
      </w:r>
      <w:r>
        <w:t xml:space="preserve"> </w:t>
      </w:r>
      <w:r>
        <w:rPr>
          <w:rFonts w:ascii="Consolas" w:hAnsi="Consolas"/>
        </w:rPr>
        <w:t>ok</w:t>
      </w:r>
      <w:r>
        <w:t xml:space="preserve"> — прогноз есть; </w:t>
      </w:r>
      <w:r>
        <w:rPr>
          <w:rFonts w:ascii="Consolas" w:hAnsi="Consolas"/>
        </w:rPr>
        <w:t>few_pings</w:t>
      </w:r>
      <w:r>
        <w:t xml:space="preserve"> — меньше двух достоверных отметок; </w:t>
      </w:r>
      <w:r>
        <w:rPr>
          <w:rFonts w:ascii="Consolas" w:hAnsi="Consolas"/>
        </w:rPr>
        <w:t>no_target</w:t>
      </w:r>
      <w:r>
        <w:t xml:space="preserve"> — через 10–15 мин по расписанию нет остановки (конец рейса, перерыв); </w:t>
      </w:r>
      <w:r>
        <w:rPr>
          <w:rFonts w:ascii="Consolas" w:hAnsi="Consolas"/>
        </w:rPr>
        <w:t>no_signal</w:t>
      </w:r>
      <w:r>
        <w:t xml:space="preserve"> — от машины нет отметок дольше 300 с по часам потока.</w:t>
      </w:r>
    </w:p>
    <w:p>
      <w:pPr>
        <w:pStyle w:val="ListBullet"/>
      </w:pPr>
      <w:r>
        <w:rPr>
          <w:b/>
        </w:rPr>
        <w:t>Скорость отметки без фиксации координат</w:t>
      </w:r>
      <w:r>
        <w:t xml:space="preserve"> считается неизвестной, как в выгрузке организаторов.</w:t>
      </w:r>
    </w:p>
    <w:p>
      <w:pPr>
        <w:pStyle w:val="Heading3"/>
      </w:pPr>
      <w:r>
        <w:t>Map matching</w:t>
      </w:r>
    </w:p>
    <w:p>
      <w:r>
        <w:t xml:space="preserve">В пакете NDTP нет номера рейса, только номер терминала. </w:t>
      </w:r>
      <w:r>
        <w:rPr>
          <w:rFonts w:ascii="Consolas" w:hAnsi="Consolas"/>
        </w:rPr>
        <w:t>ml_service/map_matching.py</w:t>
      </w:r>
      <w:r>
        <w:t xml:space="preserve"> определяет рейс по треку:</w:t>
      </w:r>
    </w:p>
    <w:p>
      <w:pPr>
        <w:pStyle w:val="ListNumber"/>
      </w:pPr>
      <w:r>
        <w:t>Берутся достоверные отметки машины за последние 10 минут; нужно не меньше 8 отметок и не меньше 300 м пути — по стоящей машине рейс не определить.</w:t>
      </w:r>
    </w:p>
    <w:p>
      <w:pPr>
        <w:pStyle w:val="ListNumber"/>
      </w:pPr>
      <w:r>
        <w:t>Для каждого свободного рейса (без своей машины в потоке) берется плановая нитка — цепочка остановок с плановыми временами в окне ±20 минут вокруг отметок.</w:t>
      </w:r>
    </w:p>
    <w:p>
      <w:pPr>
        <w:pStyle w:val="ListNumber"/>
      </w:pPr>
      <w:r>
        <w:t>Каждая отметка проецируется на ломаную остановок. Маршрут «туда» и «обратно» проходит по одним местам, поэтому отрезок выбирается по сумме расстояния и расхождения с планом (минута — как 6 м), в два прохода: сначала к плану, затем к плану со сдвигом на найденное отклонение машины.</w:t>
      </w:r>
    </w:p>
    <w:p>
      <w:pPr>
        <w:pStyle w:val="ListNumber"/>
      </w:pPr>
      <w:r>
        <w:t>Для кандидата считаются медиана удаления от маршрута, медиана отклонения от графика и его межквартильный размах. У своего рейса отклонение почти постоянно; у чужого рейса того же маршрута (до шести машин ходят по одним остановкам) или обратного направления — плывет.</w:t>
      </w:r>
    </w:p>
    <w:p>
      <w:pPr>
        <w:pStyle w:val="ListNumber"/>
      </w:pPr>
      <w:r>
        <w:t>Оценка = удаление + 0,05 × |отклонение| + 0,25 × размах, м. Рейс выбирается, если удаление ≤ 80 м, |отклонение| ≤ 600 с, размах ≤ 180 с и оценка лучше второго кандидата хотя бы на 10. Иначе машина остается без прогноза: это безопаснее ложной привязки.</w:t>
      </w:r>
    </w:p>
    <w:p>
      <w:pPr>
        <w:pStyle w:val="ListNumber"/>
      </w:pPr>
      <w:r>
        <w:t>В потоке машина привязывается после двух совпадений подряд. Если позже на связь выйдет терминал этого рейса из таблицы, рейс переходит к нему.</w:t>
      </w:r>
    </w:p>
    <w:p>
      <w:r>
        <w:t>Пороги подобраны на train, итоговая проверка — test (</w:t>
      </w:r>
      <w:r>
        <w:rPr>
          <w:rFonts w:ascii="Consolas" w:hAnsi="Consolas"/>
        </w:rPr>
        <w:t>scripts/check_map_matching.py</w:t>
      </w:r>
      <w:r>
        <w:t>, таблица терминалов скрыта, трек каждой машины проверяется каждые 5 минут):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t>Машин с расписанием / без расписания</w:t>
            </w:r>
          </w:p>
        </w:tc>
        <w:tc>
          <w:tcPr>
            <w:tcW w:type="dxa" w:w="2880"/>
          </w:tcPr>
          <w:p>
            <w:r>
              <w:t>39 / 17</w:t>
            </w:r>
          </w:p>
        </w:tc>
        <w:tc>
          <w:tcPr>
            <w:tcW w:type="dxa" w:w="2880"/>
          </w:tcPr>
          <w:p>
            <w:r>
              <w:t>13 / 17</w:t>
            </w:r>
          </w:p>
        </w:tc>
      </w:tr>
      <w:tr>
        <w:tc>
          <w:tcPr>
            <w:tcW w:type="dxa" w:w="2880"/>
          </w:tcPr>
          <w:p>
            <w:r>
              <w:t>Точность привязки по отдельному треку</w:t>
            </w:r>
          </w:p>
        </w:tc>
        <w:tc>
          <w:tcPr>
            <w:tcW w:type="dxa" w:w="2880"/>
          </w:tcPr>
          <w:p>
            <w:r>
              <w:t>99,1%</w:t>
            </w:r>
          </w:p>
        </w:tc>
        <w:tc>
          <w:tcPr>
            <w:tcW w:type="dxa" w:w="2880"/>
          </w:tcPr>
          <w:p>
            <w:r>
              <w:t>99,6%</w:t>
            </w:r>
          </w:p>
        </w:tc>
      </w:tr>
      <w:tr>
        <w:tc>
          <w:tcPr>
            <w:tcW w:type="dxa" w:w="2880"/>
          </w:tcPr>
          <w:p>
            <w:r>
              <w:t>Ложные привязки машин без расписания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В потоке: время, когда привязка верна / ошибочна / еще нет</w:t>
            </w:r>
          </w:p>
        </w:tc>
        <w:tc>
          <w:tcPr>
            <w:tcW w:type="dxa" w:w="2880"/>
          </w:tcPr>
          <w:p>
            <w:r>
              <w:t>57,4% / 1,5% / 41,1%</w:t>
            </w:r>
          </w:p>
        </w:tc>
        <w:tc>
          <w:tcPr>
            <w:tcW w:type="dxa" w:w="2880"/>
          </w:tcPr>
          <w:p>
            <w:r>
              <w:t>50,1% / 0,0% / 49,9%</w:t>
            </w:r>
          </w:p>
        </w:tc>
      </w:tr>
    </w:tbl>
    <w:p>
      <w:r>
        <w:t>«Еще нет» — в основном стоянки и начало смены: пока машина не проехала заметный путь по своему рейсу, ее не с чем сравнить. Проверка всего пути через прогнозист на validate со скрытыми номерами терминалов (</w:t>
      </w:r>
      <w:r>
        <w:rPr>
          <w:rFonts w:ascii="Consolas" w:hAnsi="Consolas"/>
        </w:rPr>
        <w:t>ndtp_replay.py --hide-ids</w:t>
      </w:r>
      <w:r>
        <w:t>, окна по 90 минут с 8:00, 12:00 и 17:00): в каждом окне по треку привязано 6 из 12 машин с расписанием, все верно; большинство — за 2–5 минут потока.</w:t>
      </w:r>
    </w:p>
    <w:p>
      <w:pPr>
        <w:pStyle w:val="Heading3"/>
      </w:pPr>
      <w:r>
        <w:t>Согласованность с офлайн-расчетом</w:t>
      </w:r>
    </w:p>
    <w:p>
      <w:r>
        <w:t>Согласованность с офлайн-расчетом (10 машин test, 97 точек): целевая остановка совпадает с разметкой в 96% точек, медианное расхождение прогноза с офлайн-пайплайном на полной истории — 0,7 с, 90-й перцентиль — 12,6 с.</w:t>
      </w:r>
    </w:p>
    <w:p>
      <w:pPr>
        <w:pStyle w:val="Heading2"/>
      </w:pPr>
      <w:r>
        <w:t>4.7 Качество</w:t>
      </w:r>
    </w:p>
    <w:p>
      <w:r>
        <w:t>MAE в секундах на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MAE, с</w:t>
            </w:r>
          </w:p>
        </w:tc>
      </w:tr>
      <w:tr>
        <w:tc>
          <w:tcPr>
            <w:tcW w:type="dxa" w:w="4320"/>
          </w:tcPr>
          <w:p>
            <w:r>
              <w:t>Прогноз «задержки нет» (0)</w:t>
            </w:r>
          </w:p>
        </w:tc>
        <w:tc>
          <w:tcPr>
            <w:tcW w:type="dxa" w:w="4320"/>
          </w:tcPr>
          <w:p>
            <w:r>
              <w:t>103,34</w:t>
            </w:r>
          </w:p>
        </w:tc>
      </w:tr>
      <w:tr>
        <w:tc>
          <w:tcPr>
            <w:tcW w:type="dxa" w:w="4320"/>
          </w:tcPr>
          <w:p>
            <w:r>
              <w:t xml:space="preserve">Baseline: прогноз = </w:t>
            </w:r>
            <w:r>
              <w:rPr>
                <w:rFonts w:ascii="Consolas" w:hAnsi="Consolas"/>
              </w:rPr>
              <w:t>cur_dev_s</w:t>
            </w:r>
          </w:p>
        </w:tc>
        <w:tc>
          <w:tcPr>
            <w:tcW w:type="dxa" w:w="4320"/>
          </w:tcPr>
          <w:p>
            <w:r>
              <w:t>93,36</w:t>
            </w:r>
          </w:p>
        </w:tc>
      </w:tr>
      <w:tr>
        <w:tc>
          <w:tcPr>
            <w:tcW w:type="dxa" w:w="4320"/>
          </w:tcPr>
          <w:p>
            <w:r>
              <w:t>v1: CatBoost на 3 признаках</w:t>
            </w:r>
          </w:p>
        </w:tc>
        <w:tc>
          <w:tcPr>
            <w:tcW w:type="dxa" w:w="4320"/>
          </w:tcPr>
          <w:p>
            <w:r>
              <w:t>76,94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v2: CatBoost на 24 признаках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66,16</w:t>
            </w:r>
          </w:p>
        </w:tc>
      </w:tr>
      <w:tr>
        <w:tc>
          <w:tcPr>
            <w:tcW w:type="dxa" w:w="4320"/>
          </w:tcPr>
          <w:p>
            <w:r>
              <w:t xml:space="preserve">Регрессор для потока (наша оценка </w:t>
            </w:r>
            <w:r>
              <w:rPr>
                <w:rFonts w:ascii="Consolas" w:hAnsi="Consolas"/>
              </w:rPr>
              <w:t>cur_dev_s</w:t>
            </w:r>
            <w:r>
              <w:t>)</w:t>
            </w:r>
          </w:p>
        </w:tc>
        <w:tc>
          <w:tcPr>
            <w:tcW w:type="dxa" w:w="4320"/>
          </w:tcPr>
          <w:p>
            <w:r>
              <w:t>73,82</w:t>
            </w:r>
          </w:p>
        </w:tc>
      </w:tr>
    </w:tbl>
    <w:p>
      <w:r>
        <w:t>Классификатор на test (353 точки: early 49, ontime 218, late 86):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Log loss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macro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early / ontime / late</w:t>
            </w:r>
          </w:p>
        </w:tc>
      </w:tr>
      <w:tr>
        <w:tc>
          <w:tcPr>
            <w:tcW w:type="dxa" w:w="1728"/>
          </w:tcPr>
          <w:p>
            <w:r>
              <w:t>Классификатор CatBoost</w:t>
            </w:r>
          </w:p>
        </w:tc>
        <w:tc>
          <w:tcPr>
            <w:tcW w:type="dxa" w:w="1728"/>
          </w:tcPr>
          <w:p>
            <w:r>
              <w:t>0,562</w:t>
            </w:r>
          </w:p>
        </w:tc>
        <w:tc>
          <w:tcPr>
            <w:tcW w:type="dxa" w:w="1728"/>
          </w:tcPr>
          <w:p>
            <w:r>
              <w:t>0,771</w:t>
            </w:r>
          </w:p>
        </w:tc>
        <w:tc>
          <w:tcPr>
            <w:tcW w:type="dxa" w:w="1728"/>
          </w:tcPr>
          <w:p>
            <w:r>
              <w:t>0,673</w:t>
            </w:r>
          </w:p>
        </w:tc>
        <w:tc>
          <w:tcPr>
            <w:tcW w:type="dxa" w:w="1728"/>
          </w:tcPr>
          <w:p>
            <w:r>
              <w:t>0,51 / 0,84 / 0,67</w:t>
            </w:r>
          </w:p>
        </w:tc>
      </w:tr>
      <w:tr>
        <w:tc>
          <w:tcPr>
            <w:tcW w:type="dxa" w:w="1728"/>
          </w:tcPr>
          <w:p>
            <w:r>
              <w:t>Правило «класс по регрессору»</w:t>
            </w:r>
          </w:p>
        </w:tc>
        <w:tc>
          <w:tcPr>
            <w:tcW w:type="dxa" w:w="1728"/>
          </w:tcPr>
          <w:p>
            <w:r>
              <w:t>0,628</w:t>
            </w:r>
          </w:p>
        </w:tc>
        <w:tc>
          <w:tcPr>
            <w:tcW w:type="dxa" w:w="1728"/>
          </w:tcPr>
          <w:p>
            <w:r>
              <w:t>0,725</w:t>
            </w:r>
          </w:p>
        </w:tc>
        <w:tc>
          <w:tcPr>
            <w:tcW w:type="dxa" w:w="1728"/>
          </w:tcPr>
          <w:p>
            <w:r>
              <w:t>0,586</w:t>
            </w:r>
          </w:p>
        </w:tc>
        <w:tc>
          <w:tcPr>
            <w:tcW w:type="dxa" w:w="1728"/>
          </w:tcPr>
          <w:p>
            <w:r>
              <w:t>0,36 / 0,81 / 0,59</w:t>
            </w:r>
          </w:p>
        </w:tc>
      </w:tr>
      <w:tr>
        <w:tc>
          <w:tcPr>
            <w:tcW w:type="dxa" w:w="1728"/>
          </w:tcPr>
          <w:p>
            <w:r>
              <w:t xml:space="preserve">Правило «класс по </w:t>
            </w:r>
            <w:r>
              <w:rPr>
                <w:rFonts w:ascii="Consolas" w:hAnsi="Consolas"/>
              </w:rPr>
              <w:t>cur_dev_s</w:t>
            </w:r>
            <w:r>
              <w:t>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0,626</w:t>
            </w:r>
          </w:p>
        </w:tc>
        <w:tc>
          <w:tcPr>
            <w:tcW w:type="dxa" w:w="1728"/>
          </w:tcPr>
          <w:p>
            <w:r>
              <w:t>0,567</w:t>
            </w:r>
          </w:p>
        </w:tc>
        <w:tc>
          <w:tcPr>
            <w:tcW w:type="dxa" w:w="1728"/>
          </w:tcPr>
          <w:p>
            <w:r>
              <w:t>0,51 / 0,71 / 0,49</w:t>
            </w:r>
          </w:p>
        </w:tc>
      </w:tr>
      <w:tr>
        <w:tc>
          <w:tcPr>
            <w:tcW w:type="dxa" w:w="1728"/>
          </w:tcPr>
          <w:p>
            <w:r>
              <w:t>Константа (доли классов train)</w:t>
            </w:r>
          </w:p>
        </w:tc>
        <w:tc>
          <w:tcPr>
            <w:tcW w:type="dxa" w:w="1728"/>
          </w:tcPr>
          <w:p>
            <w:r>
              <w:t>0,917</w:t>
            </w:r>
          </w:p>
        </w:tc>
        <w:tc>
          <w:tcPr>
            <w:tcW w:type="dxa" w:w="1728"/>
          </w:tcPr>
          <w:p>
            <w:r>
              <w:t>0,618</w:t>
            </w:r>
          </w:p>
        </w:tc>
        <w:tc>
          <w:tcPr>
            <w:tcW w:type="dxa" w:w="1728"/>
          </w:tcPr>
          <w:p>
            <w:r>
              <w:t>0,255</w:t>
            </w:r>
          </w:p>
        </w:tc>
        <w:tc>
          <w:tcPr>
            <w:tcW w:type="dxa" w:w="1728"/>
          </w:tcPr>
          <w:p>
            <w:r>
              <w:t>0,00 / 0,76 / 0,00</w:t>
            </w:r>
          </w:p>
        </w:tc>
      </w:tr>
    </w:tbl>
    <w:p>
      <w:r>
        <w:t>Log loss правила по регрессору считается на вероятностях распределения Лапласа вокруг прогноза с масштабом, равным MAE out-of-fold прогнозов на train.</w:t>
      </w:r>
    </w:p>
    <w:p>
      <w:r>
        <w:t>Матрица ошибок классификатора (строки — факт, столбцы — прогноз early / ontime / late): early 19 / 29 / 1, ontime 6 / 207 / 5, late 0 / 40 / 46.</w:t>
      </w:r>
    </w:p>
    <w:p>
      <w:r>
        <w:t xml:space="preserve">Важность признаков v2 (топ-6): </w:t>
      </w:r>
      <w:r>
        <w:rPr>
          <w:rFonts w:ascii="Consolas" w:hAnsi="Consolas"/>
        </w:rPr>
        <w:t>cur_dev_s</w:t>
      </w:r>
      <w:r>
        <w:t xml:space="preserve"> 37,6; </w:t>
      </w:r>
      <w:r>
        <w:rPr>
          <w:rFonts w:ascii="Consolas" w:hAnsi="Consolas"/>
        </w:rPr>
        <w:t>n_stops_ahead</w:t>
      </w:r>
      <w:r>
        <w:t xml:space="preserve"> 10,4; </w:t>
      </w:r>
      <w:r>
        <w:rPr>
          <w:rFonts w:ascii="Consolas" w:hAnsi="Consolas"/>
        </w:rPr>
        <w:t>tgt_min_of_day</w:t>
      </w:r>
      <w:r>
        <w:t xml:space="preserve"> 8,8; </w:t>
      </w:r>
      <w:r>
        <w:rPr>
          <w:rFonts w:ascii="Consolas" w:hAnsi="Consolas"/>
        </w:rPr>
        <w:t>dist_straight_m</w:t>
      </w:r>
      <w:r>
        <w:t xml:space="preserve"> 5,2; </w:t>
      </w:r>
      <w:r>
        <w:rPr>
          <w:rFonts w:ascii="Consolas" w:hAnsi="Consolas"/>
        </w:rPr>
        <w:t>req_speed</w:t>
      </w:r>
      <w:r>
        <w:t xml:space="preserve"> 4,5; </w:t>
      </w:r>
      <w:r>
        <w:rPr>
          <w:rFonts w:ascii="Consolas" w:hAnsi="Consolas"/>
        </w:rPr>
        <w:t>dist_route_m</w:t>
      </w:r>
      <w:r>
        <w:t xml:space="preserve"> 4,0.</w:t>
      </w:r>
    </w:p>
    <w:p>
      <w:r>
        <w:t>Все выборки — один день, машины test и validate есть в train. На других днях и машинах ожидаемая ошибка выше.</w:t>
      </w:r>
    </w:p>
    <w:p>
      <w:pPr>
        <w:pStyle w:val="Heading2"/>
      </w:pPr>
      <w:r>
        <w:t>4.8 Эксперимент «обстановка в городе»</w:t>
      </w:r>
    </w:p>
    <w:p>
      <w:r>
        <w:rPr>
          <w:rFonts w:ascii="Consolas" w:hAnsi="Consolas"/>
        </w:rPr>
        <w:t>tgt_min_of_day</w:t>
      </w:r>
      <w:r>
        <w:t xml:space="preserve"> работает, потому что все выборки — один день. Проверена замена на «обстановку в городе»: средняя скорость и доля простоя всех ТС за 10 минут до </w:t>
      </w:r>
      <w:r>
        <w:rPr>
          <w:rFonts w:ascii="Consolas" w:hAnsi="Consolas"/>
        </w:rPr>
        <w:t>T</w:t>
      </w:r>
      <w:r>
        <w:t xml:space="preserve"> (</w:t>
      </w:r>
      <w:r>
        <w:rPr>
          <w:rFonts w:ascii="Consolas" w:hAnsi="Consolas"/>
        </w:rPr>
        <w:t>city_features</w:t>
      </w:r>
      <w:r>
        <w:t xml:space="preserve">). MAE на test: v2 — 66,16 с, v2 без </w:t>
      </w:r>
      <w:r>
        <w:rPr>
          <w:rFonts w:ascii="Consolas" w:hAnsi="Consolas"/>
        </w:rPr>
        <w:t>tgt_min_of_day</w:t>
      </w:r>
      <w:r>
        <w:t xml:space="preserve"> — 69,85 с, v3 с «городом» — 69,96 с. Потеря больше допустимых 3 с, поэтому используется v2.</w:t>
      </w:r>
    </w:p>
    <w:p>
      <w:pPr>
        <w:pStyle w:val="Heading2"/>
      </w:pPr>
      <w:r>
        <w:t>4.9 Данные и модели контура «Симуляция»</w:t>
      </w:r>
    </w:p>
    <w:p>
      <w:r>
        <w:drawing>
          <wp:inline xmlns:a="http://schemas.openxmlformats.org/drawingml/2006/main" xmlns:pic="http://schemas.openxmlformats.org/drawingml/2006/picture">
            <wp:extent cx="5760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3. Расписание data.mos.ru, события и прогнозы.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Объем</w:t>
            </w:r>
          </w:p>
        </w:tc>
      </w:tr>
      <w:tr>
        <w:tc>
          <w:tcPr>
            <w:tcW w:type="dxa" w:w="4320"/>
          </w:tcPr>
          <w:p>
            <w:r>
              <w:t>Маршруты / остановки</w:t>
            </w:r>
          </w:p>
        </w:tc>
        <w:tc>
          <w:tcPr>
            <w:tcW w:type="dxa" w:w="4320"/>
          </w:tcPr>
          <w:p>
            <w:r>
              <w:t>49 / 1 636</w:t>
            </w:r>
          </w:p>
        </w:tc>
      </w:tr>
      <w:tr>
        <w:tc>
          <w:tcPr>
            <w:tcW w:type="dxa" w:w="4320"/>
          </w:tcPr>
          <w:p>
            <w:r>
              <w:t xml:space="preserve">Рейсы расписания / строк </w:t>
            </w:r>
            <w:r>
              <w:rPr>
                <w:rFonts w:ascii="Consolas" w:hAnsi="Consolas"/>
              </w:rPr>
              <w:t>stop_times</w:t>
            </w:r>
          </w:p>
        </w:tc>
        <w:tc>
          <w:tcPr>
            <w:tcW w:type="dxa" w:w="4320"/>
          </w:tcPr>
          <w:p>
            <w:r>
              <w:t>28 537 / 627 164</w:t>
            </w:r>
          </w:p>
        </w:tc>
      </w:tr>
      <w:tr>
        <w:tc>
          <w:tcPr>
            <w:tcW w:type="dxa" w:w="4320"/>
          </w:tcPr>
          <w:p>
            <w:r>
              <w:t>Синтетический факт</w:t>
            </w:r>
          </w:p>
        </w:tc>
        <w:tc>
          <w:tcPr>
            <w:tcW w:type="dxa" w:w="4320"/>
          </w:tcPr>
          <w:p>
            <w:r>
              <w:t>28 дней, 8 944 236 событий</w:t>
            </w:r>
          </w:p>
        </w:tc>
      </w:tr>
      <w:tr>
        <w:tc>
          <w:tcPr>
            <w:tcW w:type="dxa" w:w="4320"/>
          </w:tcPr>
          <w:p>
            <w:r>
              <w:t>Обучение / тест признаков</w:t>
            </w:r>
          </w:p>
        </w:tc>
        <w:tc>
          <w:tcPr>
            <w:tcW w:type="dxa" w:w="4320"/>
          </w:tcPr>
          <w:p>
            <w:r>
              <w:t>825 528 / 687 662 примера</w:t>
            </w:r>
          </w:p>
        </w:tc>
      </w:tr>
      <w:tr>
        <w:tc>
          <w:tcPr>
            <w:tcW w:type="dxa" w:w="4320"/>
          </w:tcPr>
          <w:p>
            <w:r>
              <w:t>Кэш записанного дня</w:t>
            </w:r>
          </w:p>
        </w:tc>
        <w:tc>
          <w:tcPr>
            <w:tcW w:type="dxa" w:w="4320"/>
          </w:tcPr>
          <w:p>
            <w:r>
              <w:t>22,8 МБ, 15 443 рейса</w:t>
            </w:r>
          </w:p>
        </w:tc>
      </w:tr>
    </w:tbl>
    <w:p>
      <w:r>
        <w:t xml:space="preserve">Наборы data.mos.ru: 60664 — маршруты, 60662 — остановки, 60665 — рейсы, 60661 — остановочные времена, 60666 — календарь. </w:t>
      </w:r>
      <w:r>
        <w:rPr>
          <w:rFonts w:ascii="Consolas" w:hAnsi="Consolas"/>
        </w:rPr>
        <w:t>N_ROUTES = 40</w:t>
      </w:r>
      <w:r>
        <w:t xml:space="preserve"> самых насыщенных маршрутов плюс до 10 трамвайных. Симулятор (</w:t>
      </w:r>
      <w:r>
        <w:rPr>
          <w:rFonts w:ascii="Consolas" w:hAnsi="Consolas"/>
        </w:rPr>
        <w:t>app/simulation/</w:t>
      </w:r>
      <w:r>
        <w:t>) добавляет часы пик, дождь, инциденты на перегонах, эффект «пачки» и нагон графика; seed 42, 10 августа — 6 сентября 2026.</w:t>
      </w:r>
    </w:p>
    <w:p>
      <w:r>
        <w:t>20 признаков (</w:t>
      </w:r>
      <w:r>
        <w:rPr>
          <w:rFonts w:ascii="Consolas" w:hAnsi="Consolas"/>
        </w:rPr>
        <w:t>app/engine/stream_state.py</w:t>
      </w:r>
      <w:r>
        <w:t xml:space="preserve">, приложение А) считаются одним классом </w:t>
      </w:r>
      <w:r>
        <w:rPr>
          <w:rFonts w:ascii="Consolas" w:hAnsi="Consolas"/>
        </w:rPr>
        <w:t>StreamState</w:t>
      </w:r>
      <w:r>
        <w:t xml:space="preserve"> при обучении и в сервисе. Разбиение по времени: 7 дней — исторический профиль перегонов, 14 — обучение, 7 — тест. Классификатор риска (опоздание ≥ 3 мин в точке прогноза): </w:t>
      </w:r>
      <w:r>
        <w:rPr>
          <w:rFonts w:ascii="Consolas" w:hAnsi="Consolas"/>
        </w:rPr>
        <w:t>depth=8</w:t>
      </w:r>
      <w:r>
        <w:t xml:space="preserve">, </w:t>
      </w:r>
      <w:r>
        <w:rPr>
          <w:rFonts w:ascii="Consolas" w:hAnsi="Consolas"/>
        </w:rPr>
        <w:t>learning_rate=0.08</w:t>
      </w:r>
      <w:r>
        <w:t xml:space="preserve">, до 800 итераций. Регрессор отклонения в минутах: </w:t>
      </w:r>
      <w:r>
        <w:rPr>
          <w:rFonts w:ascii="Consolas" w:hAnsi="Consolas"/>
        </w:rPr>
        <w:t>loss_function=MAE</w:t>
      </w:r>
      <w:r>
        <w:t xml:space="preserve">, </w:t>
      </w:r>
      <w:r>
        <w:rPr>
          <w:rFonts w:ascii="Consolas" w:hAnsi="Consolas"/>
        </w:rPr>
        <w:t>depth=6</w:t>
      </w:r>
      <w:r>
        <w:t>, до 700 итераций. Причины прогноза — SHAP (</w:t>
      </w:r>
      <w:r>
        <w:rPr>
          <w:rFonts w:ascii="Consolas" w:hAnsi="Consolas"/>
        </w:rPr>
        <w:t>app/model/explain.py</w:t>
      </w:r>
      <w:r>
        <w:t>).</w:t>
      </w:r>
    </w:p>
    <w:p>
      <w:r>
        <w:t>Цель — первая остановка не раньше 12,5 мин по плану; на тесте 2,15% примеров оказались дальше 15 мин.</w:t>
      </w:r>
    </w:p>
    <w:p>
      <w:r>
        <w:t>Качество на синтетическом тесте (</w:t>
      </w:r>
      <w:r>
        <w:rPr>
          <w:rFonts w:ascii="Consolas" w:hAnsi="Consolas"/>
        </w:rPr>
        <w:t>reports/metrics.json</w:t>
      </w:r>
      <w:r>
        <w:t>; характеризует механику симулятора, а не реальный поток):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CatBoost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Правило «текущая задержка»</w:t>
            </w:r>
          </w:p>
        </w:tc>
      </w:tr>
      <w:tr>
        <w:tc>
          <w:tcPr>
            <w:tcW w:type="dxa" w:w="2880"/>
          </w:tcPr>
          <w:p>
            <w:r>
              <w:t>PR AUC</w:t>
            </w:r>
          </w:p>
        </w:tc>
        <w:tc>
          <w:tcPr>
            <w:tcW w:type="dxa" w:w="2880"/>
          </w:tcPr>
          <w:p>
            <w:r>
              <w:t>0,867</w:t>
            </w:r>
          </w:p>
        </w:tc>
        <w:tc>
          <w:tcPr>
            <w:tcW w:type="dxa" w:w="2880"/>
          </w:tcPr>
          <w:p>
            <w:r>
              <w:t>0,658</w:t>
            </w:r>
          </w:p>
        </w:tc>
      </w:tr>
      <w:tr>
        <w:tc>
          <w:tcPr>
            <w:tcW w:type="dxa" w:w="2880"/>
          </w:tcPr>
          <w:p>
            <w:r>
              <w:t>ROC AUC</w:t>
            </w:r>
          </w:p>
        </w:tc>
        <w:tc>
          <w:tcPr>
            <w:tcW w:type="dxa" w:w="2880"/>
          </w:tcPr>
          <w:p>
            <w:r>
              <w:t>0,971</w:t>
            </w:r>
          </w:p>
        </w:tc>
        <w:tc>
          <w:tcPr>
            <w:tcW w:type="dxa" w:w="2880"/>
          </w:tcPr>
          <w:p>
            <w:r>
              <w:t>0,893</w:t>
            </w:r>
          </w:p>
        </w:tc>
      </w:tr>
      <w:tr>
        <w:tc>
          <w:tcPr>
            <w:tcW w:type="dxa" w:w="2880"/>
          </w:tcPr>
          <w:p>
            <w:r>
              <w:t>Precision при recall 70%</w:t>
            </w:r>
          </w:p>
        </w:tc>
        <w:tc>
          <w:tcPr>
            <w:tcW w:type="dxa" w:w="2880"/>
          </w:tcPr>
          <w:p>
            <w:r>
              <w:t>83,2%</w:t>
            </w:r>
          </w:p>
        </w:tc>
        <w:tc>
          <w:tcPr>
            <w:tcW w:type="dxa" w:w="2880"/>
          </w:tcPr>
          <w:p>
            <w:r>
              <w:t>56,5%</w:t>
            </w:r>
          </w:p>
        </w:tc>
      </w:tr>
      <w:tr>
        <w:tc>
          <w:tcPr>
            <w:tcW w:type="dxa" w:w="2880"/>
          </w:tcPr>
          <w:p>
            <w:r>
              <w:t>MAE, мин (все / по графику / уже опаздывают)</w:t>
            </w:r>
          </w:p>
        </w:tc>
        <w:tc>
          <w:tcPr>
            <w:tcW w:type="dxa" w:w="2880"/>
          </w:tcPr>
          <w:p>
            <w:r>
              <w:t>0,66 / 0,50 / 1,41</w:t>
            </w:r>
          </w:p>
        </w:tc>
        <w:tc>
          <w:tcPr>
            <w:tcW w:type="dxa" w:w="2880"/>
          </w:tcPr>
          <w:p>
            <w:r>
              <w:t>1,19 / 0,82 / 2,91</w:t>
            </w:r>
          </w:p>
        </w:tc>
      </w:tr>
    </w:tbl>
    <w:p>
      <w:pPr>
        <w:pStyle w:val="Heading1"/>
      </w:pPr>
      <w:r>
        <w:t>5 API</w:t>
      </w:r>
    </w:p>
    <w:p>
      <w:r>
        <w:t xml:space="preserve">Базовый адрес — </w:t>
      </w:r>
      <w:r>
        <w:rPr>
          <w:rFonts w:ascii="Consolas" w:hAnsi="Consolas"/>
        </w:rPr>
        <w:t>http://localhost:8000</w:t>
      </w:r>
      <w:r>
        <w:t xml:space="preserve">, маршруты под </w:t>
      </w:r>
      <w:r>
        <w:rPr>
          <w:rFonts w:ascii="Consolas" w:hAnsi="Consolas"/>
        </w:rPr>
        <w:t>/api</w:t>
      </w:r>
      <w:r>
        <w:t xml:space="preserve">, JSON в UTF-8, ответы от 1 КБ сжимаются gzip. Собранный дашборд отдается статикой в корне. Swagger UI — </w:t>
      </w:r>
      <w:r>
        <w:rPr>
          <w:rFonts w:ascii="Consolas" w:hAnsi="Consolas"/>
        </w:rPr>
        <w:t>/docs</w:t>
      </w:r>
      <w:r>
        <w:t xml:space="preserve">, спецификация — </w:t>
      </w:r>
      <w:r>
        <w:rPr>
          <w:rFonts w:ascii="Consolas" w:hAnsi="Consolas"/>
        </w:rPr>
        <w:t>/openapi.json</w:t>
      </w:r>
      <w:r>
        <w:t xml:space="preserve">, снимок — </w:t>
      </w:r>
      <w:r>
        <w:t>openapi.json</w:t>
      </w:r>
      <w:r>
        <w:t xml:space="preserve">. Примеры запросов и ответов — </w:t>
      </w:r>
      <w:r>
        <w:t>api_examples.md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Параметры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Ответ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/api/health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Готовность источников: </w:t>
            </w:r>
            <w:r>
              <w:rPr>
                <w:rFonts w:ascii="Consolas" w:hAnsi="Consolas"/>
              </w:rPr>
              <w:t>replay</w:t>
            </w:r>
            <w:r>
              <w:t xml:space="preserve">, </w:t>
            </w:r>
            <w:r>
              <w:rPr>
                <w:rFonts w:ascii="Consolas" w:hAnsi="Consolas"/>
              </w:rPr>
              <w:t>live</w:t>
            </w:r>
            <w:r>
              <w:t xml:space="preserve">, </w:t>
            </w:r>
            <w:r>
              <w:rPr>
                <w:rFonts w:ascii="Consolas" w:hAnsi="Consolas"/>
              </w:rPr>
              <w:t>ndtp</w:t>
            </w:r>
            <w:r>
              <w:t xml:space="preserve">, </w:t>
            </w:r>
            <w:r>
              <w:rPr>
                <w:rFonts w:ascii="Consolas" w:hAnsi="Consolas"/>
              </w:rPr>
              <w:t>forecast</w:t>
            </w:r>
            <w:r>
              <w:t xml:space="preserve"> (</w:t>
            </w:r>
            <w:r>
              <w:rPr>
                <w:rFonts w:ascii="Consolas" w:hAnsi="Consolas"/>
              </w:rPr>
              <w:t>ready</w:t>
            </w:r>
            <w:r>
              <w:t xml:space="preserve">, </w:t>
            </w:r>
            <w:r>
              <w:rPr>
                <w:rFonts w:ascii="Consolas" w:hAnsi="Consolas"/>
              </w:rPr>
              <w:t>error</w:t>
            </w:r>
            <w:r>
              <w:t xml:space="preserve">), </w:t>
            </w:r>
            <w:r>
              <w:rPr>
                <w:rFonts w:ascii="Consolas" w:hAnsi="Consolas"/>
              </w:rPr>
              <w:t>tripsInSchedule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/api/live/snapshot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Live: </w:t>
            </w:r>
            <w:r>
              <w:rPr>
                <w:rFonts w:ascii="Consolas" w:hAnsi="Consolas"/>
              </w:rPr>
              <w:t>clock</w:t>
            </w:r>
            <w:r>
              <w:t xml:space="preserve">, </w:t>
            </w:r>
            <w:r>
              <w:rPr>
                <w:rFonts w:ascii="Consolas" w:hAnsi="Consolas"/>
              </w:rPr>
              <w:t>tracked</w:t>
            </w:r>
            <w:r>
              <w:t xml:space="preserve">, </w:t>
            </w:r>
            <w:r>
              <w:rPr>
                <w:rFonts w:ascii="Consolas" w:hAnsi="Consolas"/>
              </w:rPr>
              <w:t>kpi</w:t>
            </w:r>
            <w:r>
              <w:t xml:space="preserve">, </w:t>
            </w:r>
            <w:r>
              <w:rPr>
                <w:rFonts w:ascii="Consolas" w:hAnsi="Consolas"/>
              </w:rPr>
              <w:t>alerts</w:t>
            </w:r>
            <w:r>
              <w:t xml:space="preserve">, </w:t>
            </w:r>
            <w:r>
              <w:rPr>
                <w:rFonts w:ascii="Consolas" w:hAnsi="Consolas"/>
              </w:rPr>
              <w:t>vehicles</w:t>
            </w:r>
            <w:r>
              <w:t xml:space="preserve">, </w:t>
            </w:r>
            <w:r>
              <w:rPr>
                <w:rFonts w:ascii="Consolas" w:hAnsi="Consolas"/>
              </w:rPr>
              <w:t>trips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/api/live/units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Приемник NDTP: </w:t>
            </w:r>
            <w:r>
              <w:rPr>
                <w:rFonts w:ascii="Consolas" w:hAnsi="Consolas"/>
              </w:rPr>
              <w:t>listening</w:t>
            </w:r>
            <w:r>
              <w:t xml:space="preserve">, </w:t>
            </w:r>
            <w:r>
              <w:rPr>
                <w:rFonts w:ascii="Consolas" w:hAnsi="Consolas"/>
              </w:rPr>
              <w:t>port</w:t>
            </w:r>
            <w:r>
              <w:t xml:space="preserve">, </w:t>
            </w:r>
            <w:r>
              <w:rPr>
                <w:rFonts w:ascii="Consolas" w:hAnsi="Consolas"/>
              </w:rPr>
              <w:t>stats</w:t>
            </w:r>
            <w:r>
              <w:t xml:space="preserve"> (</w:t>
            </w:r>
            <w:r>
              <w:rPr>
                <w:rFonts w:ascii="Consolas" w:hAnsi="Consolas"/>
              </w:rPr>
              <w:t>connections</w:t>
            </w:r>
            <w:r>
              <w:t xml:space="preserve">, </w:t>
            </w:r>
            <w:r>
              <w:rPr>
                <w:rFonts w:ascii="Consolas" w:hAnsi="Consolas"/>
              </w:rPr>
              <w:t>frames</w:t>
            </w:r>
            <w:r>
              <w:t xml:space="preserve">, </w:t>
            </w:r>
            <w:r>
              <w:rPr>
                <w:rFonts w:ascii="Consolas" w:hAnsi="Consolas"/>
              </w:rPr>
              <w:t>fixes</w:t>
            </w:r>
            <w:r>
              <w:t xml:space="preserve">, </w:t>
            </w:r>
            <w:r>
              <w:rPr>
                <w:rFonts w:ascii="Consolas" w:hAnsi="Consolas"/>
              </w:rPr>
              <w:t>ignored</w:t>
            </w:r>
            <w:r>
              <w:t xml:space="preserve">, </w:t>
            </w:r>
            <w:r>
              <w:rPr>
                <w:rFonts w:ascii="Consolas" w:hAnsi="Consolas"/>
              </w:rPr>
              <w:t>crc_errors</w:t>
            </w:r>
            <w:r>
              <w:t xml:space="preserve">), </w:t>
            </w:r>
            <w:r>
              <w:rPr>
                <w:rFonts w:ascii="Consolas" w:hAnsi="Consolas"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/api/model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Панель «Качество прогноза»: </w:t>
            </w:r>
            <w:r>
              <w:rPr>
                <w:rFonts w:ascii="Consolas" w:hAnsi="Consolas"/>
              </w:rPr>
              <w:t>hackathon</w:t>
            </w:r>
            <w:r>
              <w:t xml:space="preserve"> — MAE на данных хакатона (</w:t>
            </w:r>
            <w:r>
              <w:rPr>
                <w:rFonts w:ascii="Consolas" w:hAnsi="Consolas"/>
              </w:rPr>
              <w:t>reports/hackathon_metrics.json</w:t>
            </w:r>
            <w:r>
              <w:t>), остальные поля — модель «Симуляции»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/api/replay/day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Метаданные записанного дня и геометрия сети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/api/replay/frame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t</w:t>
            </w:r>
            <w:r>
              <w:t xml:space="preserve"> обязателен; </w:t>
            </w:r>
            <w:r>
              <w:rPr>
                <w:rFonts w:ascii="Consolas" w:hAnsi="Consolas"/>
              </w:rPr>
              <w:t>mode</w:t>
            </w:r>
            <w:r>
              <w:t xml:space="preserve">, </w:t>
            </w:r>
            <w:r>
              <w:rPr>
                <w:rFonts w:ascii="Consolas" w:hAnsi="Consolas"/>
              </w:rPr>
              <w:t>min_level</w:t>
            </w:r>
            <w:r>
              <w:t xml:space="preserve">, </w:t>
            </w:r>
            <w:r>
              <w:rPr>
                <w:rFonts w:ascii="Consolas" w:hAnsi="Consolas"/>
              </w:rPr>
              <w:t>trip</w:t>
            </w:r>
          </w:p>
        </w:tc>
        <w:tc>
          <w:tcPr>
            <w:tcW w:type="dxa" w:w="2880"/>
          </w:tcPr>
          <w:p>
            <w:r>
              <w:t xml:space="preserve">Кадр на момент </w:t>
            </w:r>
            <w:r>
              <w:rPr>
                <w:rFonts w:ascii="Consolas" w:hAnsi="Consolas"/>
              </w:rPr>
              <w:t>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/api/replay/timeline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mode</w:t>
            </w:r>
          </w:p>
        </w:tc>
        <w:tc>
          <w:tcPr>
            <w:tcW w:type="dxa" w:w="2880"/>
          </w:tcPr>
          <w:p>
            <w:r>
              <w:t>Число машин с высоким риском по времени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GET /api/risk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limit=50</w:t>
            </w:r>
            <w:r>
              <w:t xml:space="preserve">, </w:t>
            </w:r>
            <w:r>
              <w:rPr>
                <w:rFonts w:ascii="Consolas" w:hAnsi="Consolas"/>
              </w:rPr>
              <w:t>min_risk=0</w:t>
            </w:r>
          </w:p>
        </w:tc>
        <w:tc>
          <w:tcPr>
            <w:tcW w:type="dxa" w:w="2880"/>
          </w:tcPr>
          <w:p>
            <w:r>
              <w:t xml:space="preserve">Сырые прогнозы по событиям </w:t>
            </w:r>
            <w:r>
              <w:rPr>
                <w:rFonts w:ascii="Consolas" w:hAnsi="Consolas"/>
              </w:rPr>
              <w:t>POST /api/events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POST /api/events</w:t>
            </w:r>
          </w:p>
        </w:tc>
        <w:tc>
          <w:tcPr>
            <w:tcW w:type="dxa" w:w="2880"/>
          </w:tcPr>
          <w:p>
            <w:r>
              <w:t>массив событий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accepted</w:t>
            </w:r>
            <w:r>
              <w:t xml:space="preserve">, </w:t>
            </w:r>
            <w:r>
              <w:rPr>
                <w:rFonts w:ascii="Consolas" w:hAnsi="Consolas"/>
              </w:rPr>
              <w:t>scored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POST /api/context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rain</w:t>
            </w:r>
            <w:r>
              <w:t xml:space="preserve">, </w:t>
            </w:r>
            <w:r>
              <w:rPr>
                <w:rFonts w:ascii="Consolas" w:hAnsi="Consolas"/>
              </w:rPr>
              <w:t>holiday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ok</w:t>
            </w:r>
          </w:p>
        </w:tc>
      </w:tr>
    </w:tbl>
    <w:p>
      <w:pPr>
        <w:pStyle w:val="Heading2"/>
      </w:pPr>
      <w:r>
        <w:t>Live-срез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clock</w:t>
            </w:r>
          </w:p>
        </w:tc>
        <w:tc>
          <w:tcPr>
            <w:tcW w:type="dxa" w:w="4320"/>
          </w:tcPr>
          <w:p>
            <w:r>
              <w:t>Время потока (ЧЧ:ММ по шкале расписания)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onLine</w:t>
            </w:r>
            <w:r>
              <w:t xml:space="preserve"> — ТС на связи, </w:t>
            </w:r>
            <w:r>
              <w:rPr>
                <w:rFonts w:ascii="Consolas" w:hAnsi="Consolas"/>
              </w:rPr>
              <w:t>high</w:t>
            </w:r>
            <w:r>
              <w:t xml:space="preserve"> — высокий риск через 10–15 мин, </w:t>
            </w:r>
            <w:r>
              <w:rPr>
                <w:rFonts w:ascii="Consolas" w:hAnsi="Consolas"/>
              </w:rPr>
              <w:t>late</w:t>
            </w:r>
            <w:r>
              <w:t xml:space="preserve"> — уже опаздывают (≥ 3 мин), </w:t>
            </w:r>
            <w:r>
              <w:rPr>
                <w:rFonts w:ascii="Consolas" w:hAnsi="Consolas"/>
              </w:rPr>
              <w:t>unmatched</w:t>
            </w:r>
            <w:r>
              <w:t xml:space="preserve"> — без расписания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alerts</w:t>
            </w:r>
          </w:p>
        </w:tc>
        <w:tc>
          <w:tcPr>
            <w:tcW w:type="dxa" w:w="4320"/>
          </w:tcPr>
          <w:p>
            <w:r>
              <w:t xml:space="preserve">Машины с высоким риском, которые еще не опаздывают, по убыванию риска (до 30): </w:t>
            </w:r>
            <w:r>
              <w:rPr>
                <w:rFonts w:ascii="Consolas" w:hAnsi="Consolas"/>
              </w:rPr>
              <w:t>tripId</w:t>
            </w:r>
            <w:r>
              <w:t xml:space="preserve">, </w:t>
            </w:r>
            <w:r>
              <w:rPr>
                <w:rFonts w:ascii="Consolas" w:hAnsi="Consolas"/>
              </w:rPr>
              <w:t>route</w:t>
            </w:r>
            <w:r>
              <w:t xml:space="preserve"> (</w:t>
            </w:r>
            <w:r>
              <w:rPr>
                <w:rFonts w:ascii="Consolas" w:hAnsi="Consolas"/>
              </w:rPr>
              <w:t>tr_id</w:t>
            </w:r>
            <w:r>
              <w:t xml:space="preserve">), </w:t>
            </w:r>
            <w:r>
              <w:rPr>
                <w:rFonts w:ascii="Consolas" w:hAnsi="Consolas"/>
              </w:rPr>
              <w:t>stop</w:t>
            </w:r>
            <w:r>
              <w:t xml:space="preserve">, </w:t>
            </w:r>
            <w:r>
              <w:rPr>
                <w:rFonts w:ascii="Consolas" w:hAnsi="Consolas"/>
              </w:rPr>
              <w:t>delay</w:t>
            </w:r>
            <w:r>
              <w:t xml:space="preserve">, </w:t>
            </w:r>
            <w:r>
              <w:rPr>
                <w:rFonts w:ascii="Consolas" w:hAnsi="Consolas"/>
              </w:rPr>
              <w:t>risk</w:t>
            </w:r>
            <w:r>
              <w:t xml:space="preserve">, </w:t>
            </w:r>
            <w:r>
              <w:rPr>
                <w:rFonts w:ascii="Consolas" w:hAnsi="Consolas"/>
              </w:rPr>
              <w:t>forecastStop</w:t>
            </w:r>
            <w:r>
              <w:t xml:space="preserve">, </w:t>
            </w:r>
            <w:r>
              <w:rPr>
                <w:rFonts w:ascii="Consolas" w:hAnsi="Consolas"/>
              </w:rPr>
              <w:t>scheduledArrival</w:t>
            </w:r>
            <w:r>
              <w:t xml:space="preserve">, </w:t>
            </w:r>
            <w:r>
              <w:rPr>
                <w:rFonts w:ascii="Consolas" w:hAnsi="Consolas"/>
              </w:rPr>
              <w:t>expectedArrival</w:t>
            </w:r>
            <w:r>
              <w:t xml:space="preserve">, </w:t>
            </w:r>
            <w:r>
              <w:rPr>
                <w:rFonts w:ascii="Consolas" w:hAnsi="Consolas"/>
              </w:rPr>
              <w:t>forecastDelay</w:t>
            </w:r>
            <w:r>
              <w:t xml:space="preserve">, </w:t>
            </w:r>
            <w:r>
              <w:rPr>
                <w:rFonts w:ascii="Consolas" w:hAnsi="Consolas"/>
              </w:rPr>
              <w:t>forecastMinutes</w:t>
            </w:r>
            <w:r>
              <w:t xml:space="preserve">, </w:t>
            </w:r>
            <w:r>
              <w:rPr>
                <w:rFonts w:ascii="Consolas" w:hAnsi="Consolas"/>
              </w:rPr>
              <w:t>forecastReason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vehicles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vehicleId</w:t>
            </w:r>
            <w:r>
              <w:t xml:space="preserve"> (</w:t>
            </w:r>
            <w:r>
              <w:rPr>
                <w:rFonts w:ascii="Consolas" w:hAnsi="Consolas"/>
              </w:rPr>
              <w:t>unit_id</w:t>
            </w:r>
            <w:r>
              <w:t xml:space="preserve">), </w:t>
            </w:r>
            <w:r>
              <w:rPr>
                <w:rFonts w:ascii="Consolas" w:hAnsi="Consolas"/>
              </w:rPr>
              <w:t>route</w:t>
            </w:r>
            <w:r>
              <w:t xml:space="preserve"> (</w:t>
            </w:r>
            <w:r>
              <w:rPr>
                <w:rFonts w:ascii="Consolas" w:hAnsi="Consolas"/>
              </w:rPr>
              <w:t>tr_id</w:t>
            </w:r>
            <w:r>
              <w:t xml:space="preserve">), </w:t>
            </w:r>
            <w:r>
              <w:rPr>
                <w:rFonts w:ascii="Consolas" w:hAnsi="Consolas"/>
              </w:rPr>
              <w:t>lat</w:t>
            </w:r>
            <w:r>
              <w:t xml:space="preserve">, </w:t>
            </w:r>
            <w:r>
              <w:rPr>
                <w:rFonts w:ascii="Consolas" w:hAnsi="Consolas"/>
              </w:rPr>
              <w:t>lon</w:t>
            </w:r>
            <w:r>
              <w:t xml:space="preserve">, </w:t>
            </w:r>
            <w:r>
              <w:rPr>
                <w:rFonts w:ascii="Consolas" w:hAnsi="Consolas"/>
              </w:rPr>
              <w:t>speed</w:t>
            </w:r>
            <w:r>
              <w:t xml:space="preserve">, </w:t>
            </w:r>
            <w:r>
              <w:rPr>
                <w:rFonts w:ascii="Consolas" w:hAnsi="Consolas"/>
              </w:rPr>
              <w:t>risk</w:t>
            </w:r>
            <w:r>
              <w:t xml:space="preserve"> (%), </w:t>
            </w:r>
            <w:r>
              <w:rPr>
                <w:rFonts w:ascii="Consolas" w:hAnsi="Consolas"/>
              </w:rPr>
              <w:t>level</w:t>
            </w:r>
            <w:r>
              <w:t xml:space="preserve"> (0–2, </w:t>
            </w:r>
            <w:r>
              <w:rPr>
                <w:rFonts w:ascii="Consolas" w:hAnsi="Consolas"/>
              </w:rPr>
              <w:t>null</w:t>
            </w:r>
            <w:r>
              <w:t xml:space="preserve"> — нет прогноза), </w:t>
            </w:r>
            <w:r>
              <w:rPr>
                <w:rFonts w:ascii="Consolas" w:hAnsi="Consolas"/>
              </w:rPr>
              <w:t>delay</w:t>
            </w:r>
            <w:r>
              <w:t xml:space="preserve"> (мин), </w:t>
            </w:r>
            <w:r>
              <w:rPr>
                <w:rFonts w:ascii="Consolas" w:hAnsi="Consolas"/>
              </w:rPr>
              <w:t>updatedAt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trips</w:t>
            </w:r>
          </w:p>
        </w:tc>
        <w:tc>
          <w:tcPr>
            <w:tcW w:type="dxa" w:w="4320"/>
          </w:tcPr>
          <w:p>
            <w:r>
              <w:t xml:space="preserve">Карточка по </w:t>
            </w:r>
            <w:r>
              <w:rPr>
                <w:rFonts w:ascii="Consolas" w:hAnsi="Consolas"/>
              </w:rPr>
              <w:t>unit_id</w:t>
            </w:r>
            <w:r>
              <w:t xml:space="preserve">: поля прогноза как у тревоги, </w:t>
            </w:r>
            <w:r>
              <w:rPr>
                <w:rFonts w:ascii="Consolas" w:hAnsi="Consolas"/>
              </w:rPr>
              <w:t>routeName</w:t>
            </w:r>
            <w:r>
              <w:t xml:space="preserve"> (у машины, чей рейс найден по треку, — с пометкой «рейс определен по треку»), </w:t>
            </w:r>
            <w:r>
              <w:rPr>
                <w:rFonts w:ascii="Consolas" w:hAnsi="Consolas"/>
              </w:rPr>
              <w:t>averageSpeed</w:t>
            </w:r>
            <w:r>
              <w:t xml:space="preserve">; без прогноза — </w:t>
            </w:r>
            <w:r>
              <w:rPr>
                <w:rFonts w:ascii="Consolas" w:hAnsi="Consolas"/>
              </w:rPr>
              <w:t>forecastReason</w:t>
            </w:r>
            <w:r>
              <w:t xml:space="preserve"> с объяснением статуса</w:t>
            </w:r>
          </w:p>
        </w:tc>
      </w:tr>
    </w:tbl>
    <w:p>
      <w:r>
        <w:t>Риск — вероятность класса late в процентах; уровень: &lt; 30% — низкий, 30–60% — средний, ≥ 60% — высокий. Отклонения в минутах со знаком: плюс — опоздание.</w:t>
      </w:r>
    </w:p>
    <w:p>
      <w:r>
        <w:t xml:space="preserve">Если прогнозиста нет (нет моделей или данных хакатона) или от машин с расписанием еще не было отметок, срез строится как раньше: машины без прогнозов, тревоги и KPI — по событиям </w:t>
      </w:r>
      <w:r>
        <w:rPr>
          <w:rFonts w:ascii="Consolas" w:hAnsi="Consolas"/>
        </w:rPr>
        <w:t>POST /api/events</w:t>
      </w:r>
      <w:r>
        <w:t>.</w:t>
      </w:r>
    </w:p>
    <w:p>
      <w:pPr>
        <w:pStyle w:val="Heading2"/>
      </w:pPr>
      <w:r>
        <w:t>Коды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Когда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Успех, в том числе пустые списки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 xml:space="preserve">Неизвестный </w:t>
            </w:r>
            <w:r>
              <w:rPr>
                <w:rFonts w:ascii="Consolas" w:hAnsi="Consolas"/>
              </w:rPr>
              <w:t>mode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Нет обязательного поля или неверный тип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 xml:space="preserve">Нет данных или модели; в </w:t>
            </w:r>
            <w:r>
              <w:rPr>
                <w:rFonts w:ascii="Consolas" w:hAnsi="Consolas"/>
              </w:rPr>
              <w:t>detail</w:t>
            </w:r>
            <w:r>
              <w:t xml:space="preserve"> — </w:t>
            </w:r>
            <w:r>
              <w:rPr>
                <w:rFonts w:ascii="Consolas" w:hAnsi="Consolas"/>
              </w:rPr>
              <w:t>what</w:t>
            </w:r>
            <w:r>
              <w:t xml:space="preserve">, </w:t>
            </w:r>
            <w:r>
              <w:rPr>
                <w:rFonts w:ascii="Consolas" w:hAnsi="Consolas"/>
              </w:rPr>
              <w:t>error</w:t>
            </w:r>
            <w:r>
              <w:t xml:space="preserve">, </w:t>
            </w:r>
            <w:r>
              <w:rPr>
                <w:rFonts w:ascii="Consolas" w:hAnsi="Consolas"/>
              </w:rPr>
              <w:t>hint</w:t>
            </w:r>
            <w:r>
              <w:t xml:space="preserve"> с командой для восстановления</w:t>
            </w:r>
          </w:p>
        </w:tc>
      </w:tr>
    </w:tbl>
    <w:p>
      <w:r>
        <w:rPr>
          <w:rFonts w:ascii="Consolas" w:hAnsi="Consolas"/>
        </w:rPr>
        <w:t>/api/health</w:t>
      </w:r>
      <w:r>
        <w:t xml:space="preserve"> отвечает 200 и при неготовых источниках: готовность проверяется по </w:t>
      </w:r>
      <w:r>
        <w:rPr>
          <w:rFonts w:ascii="Consolas" w:hAnsi="Consolas"/>
        </w:rPr>
        <w:t>sources.*.ready</w:t>
      </w:r>
      <w:r>
        <w:t>. Недоступный источник повторно загружается при следующем запросе, поэтому появившиеся данные подхватываются без перезапуска.</w:t>
      </w:r>
    </w:p>
    <w:p>
      <w:pPr>
        <w:pStyle w:val="Heading1"/>
      </w:pPr>
      <w:r>
        <w:t>6 Прием NDTP</w:t>
      </w:r>
    </w:p>
    <w:p>
      <w:r>
        <w:t>Приемник поднимается вместе с API. Из пакета берется только навигация: время фиксации, широта, долгота, признак достоверности, скорость, курс; прочие ячейки (топливо, CAN, температура) пропускаются. Отметка с нулевыми координатами считается недостоверной. Ответы терминалу не отправляются: формата ответа в спецификации нет, эмулятор их не читает.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NDTP_PORT</w:t>
            </w:r>
          </w:p>
        </w:tc>
        <w:tc>
          <w:tcPr>
            <w:tcW w:type="dxa" w:w="2880"/>
          </w:tcPr>
          <w:p>
            <w:r>
              <w:t>9201</w:t>
            </w:r>
          </w:p>
        </w:tc>
        <w:tc>
          <w:tcPr>
            <w:tcW w:type="dxa" w:w="2880"/>
          </w:tcPr>
          <w:p>
            <w:r>
              <w:t>TCP-порт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NDTP_HOST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 xml:space="preserve">Интерфейс; </w:t>
            </w:r>
            <w:r>
              <w:rPr>
                <w:rFonts w:ascii="Consolas" w:hAnsi="Consolas"/>
              </w:rPr>
              <w:t>0.0.0.0</w:t>
            </w:r>
            <w:r>
              <w:t xml:space="preserve"> нужен для эмулятора в Docker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NDTP_VERIFY_CRC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 — не проверять CRC (только для диагностики)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NDTP_PLAN_TZ_OFFSET_S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 xml:space="preserve">Секунд прибавить к </w:t>
            </w:r>
            <w:r>
              <w:rPr>
                <w:rFonts w:ascii="Consolas" w:hAnsi="Consolas"/>
              </w:rPr>
              <w:t>gps_time</w:t>
            </w:r>
            <w:r>
              <w:t>, чтобы попасть в шкалу расписания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ML_URL</w:t>
            </w:r>
          </w:p>
        </w:tc>
        <w:tc>
          <w:tcPr>
            <w:tcW w:type="dxa" w:w="2880"/>
          </w:tcPr>
          <w:p>
            <w:r>
              <w:t>пусто</w:t>
            </w:r>
          </w:p>
        </w:tc>
        <w:tc>
          <w:tcPr>
            <w:tcW w:type="dxa" w:w="2880"/>
          </w:tcPr>
          <w:p>
            <w:r>
              <w:t>Адрес ML-сервиса (</w:t>
            </w:r>
            <w:r>
              <w:rPr>
                <w:rFonts w:ascii="Consolas" w:hAnsi="Consolas"/>
              </w:rPr>
              <w:t>http://ml:8100</w:t>
            </w:r>
            <w:r>
              <w:t>); пусто — ML-ядро в процессе API</w:t>
            </w:r>
          </w:p>
        </w:tc>
      </w:tr>
    </w:tbl>
    <w:p>
      <w:r>
        <w:t xml:space="preserve">Подача потока, эмулятор и диагностика — </w:t>
      </w:r>
      <w:r>
        <w:t>docs/ndtp-emulator.md</w:t>
      </w:r>
      <w:r>
        <w:t xml:space="preserve"> и раздел «Инструкция для жюри» в README.</w:t>
      </w:r>
    </w:p>
    <w:p>
      <w:pPr>
        <w:pStyle w:val="Heading1"/>
      </w:pPr>
      <w:r>
        <w:t>7 Развертывание и запуск</w:t>
      </w:r>
    </w:p>
    <w:p>
      <w:r>
        <w:t xml:space="preserve">Порядок запуска, Docker, ключ Яндекс.Карт и размещение данных описаны в README. Каталог </w:t>
      </w:r>
      <w:r>
        <w:rPr>
          <w:rFonts w:ascii="Consolas" w:hAnsi="Consolas"/>
        </w:rPr>
        <w:t>data/</w:t>
      </w:r>
      <w:r>
        <w:t xml:space="preserve"> и собранный </w:t>
      </w:r>
      <w:r>
        <w:rPr>
          <w:rFonts w:ascii="Consolas" w:hAnsi="Consolas"/>
        </w:rPr>
        <w:t>web/dist</w:t>
      </w:r>
      <w:r>
        <w:t xml:space="preserve"> в репозиторий не входят.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Артефакт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Нужен для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получить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data/hackathon/</w:t>
            </w:r>
          </w:p>
        </w:tc>
        <w:tc>
          <w:tcPr>
            <w:tcW w:type="dxa" w:w="2880"/>
          </w:tcPr>
          <w:p>
            <w:r>
              <w:t>Live-прогнозы, файл сдачи, скрипты моделей</w:t>
            </w:r>
          </w:p>
        </w:tc>
        <w:tc>
          <w:tcPr>
            <w:tcW w:type="dxa" w:w="2880"/>
          </w:tcPr>
          <w:p>
            <w:r>
              <w:t>Раздача организаторов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models/hackathon_v2_online*.cbm</w:t>
            </w:r>
          </w:p>
        </w:tc>
        <w:tc>
          <w:tcPr>
            <w:tcW w:type="dxa" w:w="2880"/>
          </w:tcPr>
          <w:p>
            <w:r>
              <w:t>Live-прогнозы</w:t>
            </w:r>
          </w:p>
        </w:tc>
        <w:tc>
          <w:tcPr>
            <w:tcW w:type="dxa" w:w="2880"/>
          </w:tcPr>
          <w:p>
            <w:r>
              <w:t xml:space="preserve">В репозитории; переобучение — </w:t>
            </w:r>
            <w:r>
              <w:rPr>
                <w:rFonts w:ascii="Consolas" w:hAnsi="Consolas"/>
              </w:rPr>
              <w:t>scripts/model_online.py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data/raw/</w:t>
            </w:r>
            <w:r>
              <w:t xml:space="preserve"> → </w:t>
            </w:r>
            <w:r>
              <w:rPr>
                <w:rFonts w:ascii="Consolas" w:hAnsi="Consolas"/>
              </w:rPr>
              <w:t>data/processed/</w:t>
            </w:r>
            <w:r>
              <w:t xml:space="preserve">, </w:t>
            </w:r>
            <w:r>
              <w:rPr>
                <w:rFonts w:ascii="Consolas" w:hAnsi="Consolas"/>
              </w:rPr>
              <w:t>replay.pkl</w:t>
            </w:r>
          </w:p>
        </w:tc>
        <w:tc>
          <w:tcPr>
            <w:tcW w:type="dxa" w:w="2880"/>
          </w:tcPr>
          <w:p>
            <w:r>
              <w:t>Режим «Симуляция»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./run_all.sh</w:t>
            </w:r>
            <w:r>
              <w:t xml:space="preserve"> (около 15 минут)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web/dist</w:t>
            </w:r>
          </w:p>
        </w:tc>
        <w:tc>
          <w:tcPr>
            <w:tcW w:type="dxa" w:w="2880"/>
          </w:tcPr>
          <w:p>
            <w:r>
              <w:t>Дашборд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npm --prefix web run build</w:t>
            </w:r>
          </w:p>
        </w:tc>
      </w:tr>
    </w:tbl>
    <w:p>
      <w:r>
        <w:t>Параметры контура «Симуляция» (</w:t>
      </w:r>
      <w:r>
        <w:rPr>
          <w:rFonts w:ascii="Consolas" w:hAnsi="Consolas"/>
        </w:rPr>
        <w:t>app/config.py</w:t>
      </w:r>
      <w:r>
        <w:t xml:space="preserve">): </w:t>
      </w:r>
      <w:r>
        <w:rPr>
          <w:rFonts w:ascii="Consolas" w:hAnsi="Consolas"/>
        </w:rPr>
        <w:t>LATE_THRESHOLD_MIN = 3</w:t>
      </w:r>
      <w:r>
        <w:t xml:space="preserve">, </w:t>
      </w:r>
      <w:r>
        <w:rPr>
          <w:rFonts w:ascii="Consolas" w:hAnsi="Consolas"/>
        </w:rPr>
        <w:t>HORIZON_MIN = (10, 15)</w:t>
      </w:r>
      <w:r>
        <w:t xml:space="preserve">, </w:t>
      </w:r>
      <w:r>
        <w:rPr>
          <w:rFonts w:ascii="Consolas" w:hAnsi="Consolas"/>
        </w:rPr>
        <w:t>RISK_LEVELS = (0.3, 0.6)</w:t>
      </w:r>
      <w:r>
        <w:t xml:space="preserve">, </w:t>
      </w:r>
      <w:r>
        <w:rPr>
          <w:rFonts w:ascii="Consolas" w:hAnsi="Consolas"/>
        </w:rPr>
        <w:t>SLOW_SEG_MIN = (1.0, 2.5)</w:t>
      </w:r>
      <w:r>
        <w:t xml:space="preserve">, </w:t>
      </w:r>
      <w:r>
        <w:rPr>
          <w:rFonts w:ascii="Consolas" w:hAnsi="Consolas"/>
        </w:rPr>
        <w:t>SLOW_SEG_WINDOW_MIN = 15</w:t>
      </w:r>
      <w:r>
        <w:t xml:space="preserve">, </w:t>
      </w:r>
      <w:r>
        <w:rPr>
          <w:rFonts w:ascii="Consolas" w:hAnsi="Consolas"/>
        </w:rPr>
        <w:t>ALERT_LIMIT = 40</w:t>
      </w:r>
      <w:r>
        <w:t xml:space="preserve">, </w:t>
      </w:r>
      <w:r>
        <w:rPr>
          <w:rFonts w:ascii="Consolas" w:hAnsi="Consolas"/>
        </w:rPr>
        <w:t>LIVE_MAX_AGE_S = 120</w:t>
      </w:r>
      <w:r>
        <w:t>.</w:t>
      </w:r>
    </w:p>
    <w:p>
      <w:r>
        <w:t>Состояние потока хранится в памяти, поэтому API запускается одним worker: несколько процессов получили бы разные отметки и показывали бы разную картину.</w:t>
      </w:r>
    </w:p>
    <w:p>
      <w:pPr>
        <w:pStyle w:val="Heading1"/>
      </w:pPr>
      <w:r>
        <w:t>8 Тестирование</w:t>
      </w:r>
    </w:p>
    <w:p>
      <w:r>
        <w:rPr>
          <w:rFonts w:ascii="Consolas" w:hAnsi="Consolas"/>
        </w:rPr>
        <w:t>./scripts/test-all.sh</w:t>
      </w:r>
      <w:r>
        <w:t xml:space="preserve"> выполняет то же, что pre-push хук и GitHub 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t>Backend unit</w:t>
            </w:r>
          </w:p>
        </w:tc>
        <w:tc>
          <w:tcPr>
            <w:tcW w:type="dxa" w:w="4320"/>
          </w:tcPr>
          <w:p>
            <w:r>
              <w:t>61 тест</w:t>
            </w:r>
          </w:p>
        </w:tc>
      </w:tr>
      <w:tr>
        <w:tc>
          <w:tcPr>
            <w:tcW w:type="dxa" w:w="4320"/>
          </w:tcPr>
          <w:p>
            <w:r>
              <w:t>Backend integration (FastAPI TestClient, NDTP по TCP)</w:t>
            </w:r>
          </w:p>
        </w:tc>
        <w:tc>
          <w:tcPr>
            <w:tcW w:type="dxa" w:w="4320"/>
          </w:tcPr>
          <w:p>
            <w:r>
              <w:t xml:space="preserve">11 тестов; покрытие </w:t>
            </w:r>
            <w:r>
              <w:rPr>
                <w:rFonts w:ascii="Consolas" w:hAnsi="Consolas"/>
              </w:rPr>
              <w:t>app/</w:t>
            </w:r>
            <w:r>
              <w:t xml:space="preserve"> 87% при пороге 80%</w:t>
            </w:r>
          </w:p>
        </w:tc>
      </w:tr>
      <w:tr>
        <w:tc>
          <w:tcPr>
            <w:tcW w:type="dxa" w:w="4320"/>
          </w:tcPr>
          <w:p>
            <w:r>
              <w:t>Frontend (Vitest)</w:t>
            </w:r>
          </w:p>
        </w:tc>
        <w:tc>
          <w:tcPr>
            <w:tcW w:type="dxa" w:w="4320"/>
          </w:tcPr>
          <w:p>
            <w:r>
              <w:t>42 теста в 16 файлах; покрытие: строки 83,9%, функции 77,2%, операторы 79,5%, ветви 64,0% (пороги 80 / 75 / 78 / 60)</w:t>
            </w:r>
          </w:p>
        </w:tc>
      </w:tr>
      <w:tr>
        <w:tc>
          <w:tcPr>
            <w:tcW w:type="dxa" w:w="4320"/>
          </w:tcPr>
          <w:p>
            <w:r>
              <w:t>TypeScript и сборка Vite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  <w:tr>
        <w:tc>
          <w:tcPr>
            <w:tcW w:type="dxa" w:w="4320"/>
          </w:tcPr>
          <w:p>
            <w:r>
              <w:t>E2E (Playwright, Chromium)</w:t>
            </w:r>
          </w:p>
        </w:tc>
        <w:tc>
          <w:tcPr>
            <w:tcW w:type="dxa" w:w="4320"/>
          </w:tcPr>
          <w:p>
            <w:r>
              <w:t>Дашборд на настоящем FastAPI с фикстурой записанного дня</w:t>
            </w:r>
          </w:p>
        </w:tc>
      </w:tr>
    </w:tbl>
    <w:p>
      <w:r>
        <w:t xml:space="preserve">Что проверяют тесты потока: пакеты проигрывателя разбирает боевой парсер без ошибок CRC; подписчик получает каждую отметку, а его сбой не рвет соединение; прогнозист отбрасывает машины без расписания, повторы и опоздавшие пакеты, выбирает цель в окне 10–15 минут, ведет часы потока, выставляет статусы </w:t>
      </w:r>
      <w:r>
        <w:rPr>
          <w:rFonts w:ascii="Consolas" w:hAnsi="Consolas"/>
        </w:rPr>
        <w:t>few_pings</w:t>
      </w:r>
      <w:r>
        <w:t xml:space="preserve">, </w:t>
      </w:r>
      <w:r>
        <w:rPr>
          <w:rFonts w:ascii="Consolas" w:hAnsi="Consolas"/>
        </w:rPr>
        <w:t>no_target</w:t>
      </w:r>
      <w:r>
        <w:t xml:space="preserve">, </w:t>
      </w:r>
      <w:r>
        <w:rPr>
          <w:rFonts w:ascii="Consolas" w:hAnsi="Consolas"/>
        </w:rPr>
        <w:t>no_signal</w:t>
      </w:r>
      <w:r>
        <w:t>; live-срез не содержит NaN, строит тревоги только по машинам, которые еще не опаздывают, и сохраняет прежнее поведение без прогнозиста. Map matching: машины на одной линии различаются по графику, учитывается направление, машина вдали от маршрутов и стоящая машина не привязываются, занятый рейс не отдается другой машине; в потоке незнакомый терминал привязывается к своему рейсу, а терминал из таблицы забирает рейс обратно.</w:t>
      </w:r>
    </w:p>
    <w:p>
      <w:r>
        <w:t xml:space="preserve">Модели проверяются скриптами на данных хакатона (раздел 4). Итоговая проверка на test выполняется один раз; подбор параметров — только </w:t>
      </w:r>
      <w:r>
        <w:rPr>
          <w:rFonts w:ascii="Consolas" w:hAnsi="Consolas"/>
        </w:rPr>
        <w:t>GroupKFold</w:t>
      </w:r>
      <w:r>
        <w:t xml:space="preserve"> по </w:t>
      </w:r>
      <w:r>
        <w:rPr>
          <w:rFonts w:ascii="Consolas" w:hAnsi="Consolas"/>
        </w:rPr>
        <w:t>tr_id</w:t>
      </w:r>
      <w:r>
        <w:t xml:space="preserve"> внутри train.</w:t>
      </w:r>
    </w:p>
    <w:p>
      <w:pPr>
        <w:pStyle w:val="Heading1"/>
      </w:pPr>
      <w:r>
        <w:t>9 Производительность</w:t>
      </w:r>
    </w:p>
    <w:p>
      <w:r>
        <w:t>Замеры на ноутбуке, CPU, один процесс Python: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t>Разбор пакетов NDTP</w:t>
            </w:r>
          </w:p>
        </w:tc>
        <w:tc>
          <w:tcPr>
            <w:tcW w:type="dxa" w:w="4320"/>
          </w:tcPr>
          <w:p>
            <w:r>
              <w:t>~86 000 пакетов/с</w:t>
            </w:r>
          </w:p>
        </w:tc>
      </w:tr>
      <w:tr>
        <w:tc>
          <w:tcPr>
            <w:tcW w:type="dxa" w:w="4320"/>
          </w:tcPr>
          <w:p>
            <w:r>
              <w:t>Прием отметки в буфер прогноза</w:t>
            </w:r>
          </w:p>
        </w:tc>
        <w:tc>
          <w:tcPr>
            <w:tcW w:type="dxa" w:w="4320"/>
          </w:tcPr>
          <w:p>
            <w:r>
              <w:t>~690 000 отметок/с</w:t>
            </w:r>
          </w:p>
        </w:tc>
      </w:tr>
      <w:tr>
        <w:tc>
          <w:tcPr>
            <w:tcW w:type="dxa" w:w="4320"/>
          </w:tcPr>
          <w:p>
            <w:r>
              <w:t xml:space="preserve">Прогноз одной машины: признаки, оценка </w:t>
            </w:r>
            <w:r>
              <w:rPr>
                <w:rFonts w:ascii="Consolas" w:hAnsi="Consolas"/>
              </w:rPr>
              <w:t>cur_dev_s</w:t>
            </w:r>
            <w:r>
              <w:t>, регрессор, классификатор, SHAP</w:t>
            </w:r>
          </w:p>
        </w:tc>
        <w:tc>
          <w:tcPr>
            <w:tcW w:type="dxa" w:w="4320"/>
          </w:tcPr>
          <w:p>
            <w:r>
              <w:t>~43 мс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GET /api/live/snapshot</w:t>
            </w:r>
            <w:r>
              <w:t xml:space="preserve"> при потоке в реальном времени, ~20 машин</w:t>
            </w:r>
          </w:p>
        </w:tc>
        <w:tc>
          <w:tcPr>
            <w:tcW w:type="dxa" w:w="4320"/>
          </w:tcPr>
          <w:p>
            <w:r>
              <w:t>медиана 130 мс, p95 300 мс, максимум 540 мс</w:t>
            </w:r>
          </w:p>
        </w:tc>
      </w:tr>
      <w:tr>
        <w:tc>
          <w:tcPr>
            <w:tcW w:type="dxa" w:w="4320"/>
          </w:tcPr>
          <w:p>
            <w:r>
              <w:t>То же при проигрывании ×40 (все машины обновляются между опросами)</w:t>
            </w:r>
          </w:p>
        </w:tc>
        <w:tc>
          <w:tcPr>
            <w:tcW w:type="dxa" w:w="4320"/>
          </w:tcPr>
          <w:p>
            <w:r>
              <w:t>медиана 260 мс, p95 390 мс</w:t>
            </w:r>
          </w:p>
        </w:tc>
      </w:tr>
      <w:tr>
        <w:tc>
          <w:tcPr>
            <w:tcW w:type="dxa" w:w="4320"/>
          </w:tcPr>
          <w:p>
            <w:r>
              <w:t>Map matching незнакомых машин (входит в время среза)</w:t>
            </w:r>
          </w:p>
        </w:tc>
        <w:tc>
          <w:tcPr>
            <w:tcW w:type="dxa" w:w="4320"/>
          </w:tcPr>
          <w:p>
            <w:r>
              <w:t>медиана 0–25 мс, до 55 мс на запрос</w:t>
            </w:r>
          </w:p>
        </w:tc>
      </w:tr>
      <w:tr>
        <w:tc>
          <w:tcPr>
            <w:tcW w:type="dxa" w:w="4320"/>
          </w:tcPr>
          <w:p>
            <w:r>
              <w:t>Кадр записанного дня</w:t>
            </w:r>
          </w:p>
        </w:tc>
        <w:tc>
          <w:tcPr>
            <w:tcW w:type="dxa" w:w="4320"/>
          </w:tcPr>
          <w:p>
            <w:r>
              <w:t>медиана 2,5 мс, p95 3,9 мс</w:t>
            </w:r>
          </w:p>
        </w:tc>
      </w:tr>
      <w:tr>
        <w:tc>
          <w:tcPr>
            <w:tcW w:type="dxa" w:w="4320"/>
          </w:tcPr>
          <w:p>
            <w:r>
              <w:t>Загрузка моделей и расписания хакатона при старте</w:t>
            </w:r>
          </w:p>
        </w:tc>
        <w:tc>
          <w:tcPr>
            <w:tcW w:type="dxa" w:w="4320"/>
          </w:tcPr>
          <w:p>
            <w:r>
              <w:t>~1,3 с</w:t>
            </w:r>
          </w:p>
        </w:tc>
      </w:tr>
    </w:tbl>
    <w:p>
      <w:r>
        <w:t>Время ответа дашборду ограничено бюджетом пересчета (до 8 машин за запрос, не чаще раза в 5 с на машину, map matching — до 5 машин за запрос) и не растет с числом машин в потоке. Основная часть времени — пересчет прогнозов (~43 мс на машину).</w:t>
      </w:r>
    </w:p>
    <w:p>
      <w:pPr>
        <w:pStyle w:val="Heading1"/>
      </w:pPr>
      <w:r>
        <w:t>10 Эксплуатация</w:t>
      </w:r>
    </w:p>
    <w:p>
      <w:pPr>
        <w:pStyle w:val="Heading2"/>
      </w:pPr>
      <w:r>
        <w:t>Проверка после запуска</w:t>
      </w:r>
    </w:p>
    <w:p>
      <w:pPr>
        <w:pStyle w:val="ListNumber"/>
      </w:pPr>
      <w:r>
        <w:rPr>
          <w:rFonts w:ascii="Consolas" w:hAnsi="Consolas"/>
        </w:rPr>
        <w:t>GET /api/health</w:t>
      </w:r>
      <w:r>
        <w:t xml:space="preserve">: </w:t>
      </w:r>
      <w:r>
        <w:rPr>
          <w:rFonts w:ascii="Consolas" w:hAnsi="Consolas"/>
        </w:rPr>
        <w:t>ndtp.ready</w:t>
      </w:r>
      <w:r>
        <w:t xml:space="preserve"> — приемник слушает порт; </w:t>
      </w:r>
      <w:r>
        <w:rPr>
          <w:rFonts w:ascii="Consolas" w:hAnsi="Consolas"/>
        </w:rPr>
        <w:t>forecast.ready</w:t>
      </w:r>
      <w:r>
        <w:t xml:space="preserve"> — модели и данные хакатона загружены; </w:t>
      </w:r>
      <w:r>
        <w:rPr>
          <w:rFonts w:ascii="Consolas" w:hAnsi="Consolas"/>
        </w:rPr>
        <w:t>replay.ready</w:t>
      </w:r>
      <w:r>
        <w:t xml:space="preserve"> — есть записанный день.</w:t>
      </w:r>
    </w:p>
    <w:p>
      <w:pPr>
        <w:pStyle w:val="ListNumber"/>
      </w:pPr>
      <w:r>
        <w:t xml:space="preserve">Подать поток; </w:t>
      </w:r>
      <w:r>
        <w:rPr>
          <w:rFonts w:ascii="Consolas" w:hAnsi="Consolas"/>
        </w:rPr>
        <w:t>GET /api/live/units</w:t>
      </w:r>
      <w:r>
        <w:t xml:space="preserve"> — растут </w:t>
      </w:r>
      <w:r>
        <w:rPr>
          <w:rFonts w:ascii="Consolas" w:hAnsi="Consolas"/>
        </w:rPr>
        <w:t>connections</w:t>
      </w:r>
      <w:r>
        <w:t xml:space="preserve"> и </w:t>
      </w:r>
      <w:r>
        <w:rPr>
          <w:rFonts w:ascii="Consolas" w:hAnsi="Consolas"/>
        </w:rPr>
        <w:t>fixes</w:t>
      </w:r>
      <w:r>
        <w:t xml:space="preserve">, </w:t>
      </w:r>
      <w:r>
        <w:rPr>
          <w:rFonts w:ascii="Consolas" w:hAnsi="Consolas"/>
        </w:rPr>
        <w:t>crc_errors</w:t>
      </w:r>
      <w:r>
        <w:t xml:space="preserve"> = 0.</w:t>
      </w:r>
    </w:p>
    <w:p>
      <w:pPr>
        <w:pStyle w:val="ListNumber"/>
      </w:pPr>
      <w:r>
        <w:t>Открыть дашборд, режим Live: машины на карте, KPI, через 10 минут потока — тревоги.</w:t>
      </w:r>
    </w:p>
    <w:p>
      <w:pPr>
        <w:pStyle w:val="Heading2"/>
      </w:pPr>
      <w:r>
        <w:t>Неисправности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не удалось открыть 0.0.0.0:9201</w:t>
            </w:r>
            <w:r>
              <w:t xml:space="preserve"> / </w:t>
            </w:r>
            <w:r>
              <w:rPr>
                <w:rFonts w:ascii="Consolas" w:hAnsi="Consolas"/>
              </w:rPr>
              <w:t>error while attempting to bind</w:t>
            </w:r>
          </w:p>
        </w:tc>
        <w:tc>
          <w:tcPr>
            <w:tcW w:type="dxa" w:w="2880"/>
          </w:tcPr>
          <w:p>
            <w:r>
              <w:t>Порт занят другим экземпляром API</w:t>
            </w:r>
          </w:p>
        </w:tc>
        <w:tc>
          <w:tcPr>
            <w:tcW w:type="dxa" w:w="2880"/>
          </w:tcPr>
          <w:p>
            <w:r>
              <w:t xml:space="preserve">Остановить его или задать другой </w:t>
            </w:r>
            <w:r>
              <w:rPr>
                <w:rFonts w:ascii="Consolas" w:hAnsi="Consolas"/>
              </w:rPr>
              <w:t>NDTP_PORT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forecast.ready: false</w:t>
            </w:r>
          </w:p>
        </w:tc>
        <w:tc>
          <w:tcPr>
            <w:tcW w:type="dxa" w:w="2880"/>
          </w:tcPr>
          <w:p>
            <w:r>
              <w:t xml:space="preserve">Нет </w:t>
            </w:r>
            <w:r>
              <w:rPr>
                <w:rFonts w:ascii="Consolas" w:hAnsi="Consolas"/>
              </w:rPr>
              <w:t>data/hackathon/</w:t>
            </w:r>
            <w:r>
              <w:t xml:space="preserve"> или онлайн-моделей</w:t>
            </w:r>
          </w:p>
        </w:tc>
        <w:tc>
          <w:tcPr>
            <w:tcW w:type="dxa" w:w="2880"/>
          </w:tcPr>
          <w:p>
            <w:r>
              <w:t xml:space="preserve">Положить данные; </w:t>
            </w:r>
            <w:r>
              <w:rPr>
                <w:rFonts w:ascii="Consolas" w:hAnsi="Consolas"/>
              </w:rPr>
              <w:t>python scripts/model_online.py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ndtp.ready: true</w:t>
            </w:r>
            <w:r>
              <w:t xml:space="preserve">, но </w:t>
            </w:r>
            <w:r>
              <w:rPr>
                <w:rFonts w:ascii="Consolas" w:hAnsi="Consolas"/>
              </w:rPr>
              <w:t>connections: 0</w:t>
            </w:r>
          </w:p>
        </w:tc>
        <w:tc>
          <w:tcPr>
            <w:tcW w:type="dxa" w:w="2880"/>
          </w:tcPr>
          <w:p>
            <w:r>
              <w:t>Источник не подключился</w:t>
            </w:r>
          </w:p>
        </w:tc>
        <w:tc>
          <w:tcPr>
            <w:tcW w:type="dxa" w:w="2880"/>
          </w:tcPr>
          <w:p>
            <w:r>
              <w:t xml:space="preserve">Эмулятору — </w:t>
            </w:r>
            <w:r>
              <w:rPr>
                <w:rFonts w:ascii="Consolas" w:hAnsi="Consolas"/>
              </w:rPr>
              <w:t>targetHost: host.docker.internal</w:t>
            </w:r>
            <w:r>
              <w:t xml:space="preserve"> и флаг </w:t>
            </w:r>
            <w:r>
              <w:rPr>
                <w:rFonts w:ascii="Consolas" w:hAnsi="Consolas"/>
              </w:rPr>
              <w:t>--add-host</w:t>
            </w:r>
            <w:r>
              <w:t xml:space="preserve">; проигрывателю — порт </w:t>
            </w:r>
            <w:r>
              <w:rPr>
                <w:rFonts w:ascii="Consolas" w:hAnsi="Consolas"/>
              </w:rPr>
              <w:t>--port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crc_errors</w:t>
            </w:r>
            <w:r>
              <w:t xml:space="preserve"> растет</w:t>
            </w:r>
          </w:p>
        </w:tc>
        <w:tc>
          <w:tcPr>
            <w:tcW w:type="dxa" w:w="2880"/>
          </w:tcPr>
          <w:p>
            <w:r>
              <w:t>Терминал считает CRC иначе</w:t>
            </w:r>
          </w:p>
        </w:tc>
        <w:tc>
          <w:tcPr>
            <w:tcW w:type="dxa" w:w="2880"/>
          </w:tcPr>
          <w:p>
            <w:r>
              <w:t xml:space="preserve">Сверить со спецификацией; для диагностики </w:t>
            </w:r>
            <w:r>
              <w:rPr>
                <w:rFonts w:ascii="Consolas" w:hAnsi="Consolas"/>
              </w:rPr>
              <w:t>NDTP_VERIFY_CRC=0</w:t>
            </w:r>
          </w:p>
        </w:tc>
      </w:tr>
      <w:tr>
        <w:tc>
          <w:tcPr>
            <w:tcW w:type="dxa" w:w="2880"/>
          </w:tcPr>
          <w:p>
            <w:r>
              <w:t>Машины на карте серые</w:t>
            </w:r>
          </w:p>
        </w:tc>
        <w:tc>
          <w:tcPr>
            <w:tcW w:type="dxa" w:w="2880"/>
          </w:tcPr>
          <w:p>
            <w:r>
              <w:t>Терминала нет в таблице и его трек еще не совпал с рейсом, у рейса нет расписания или мало отметок</w:t>
            </w:r>
          </w:p>
        </w:tc>
        <w:tc>
          <w:tcPr>
            <w:tcW w:type="dxa" w:w="2880"/>
          </w:tcPr>
          <w:p>
            <w:r>
              <w:t>Прогноз только для рейсов из данных хакатона; map matching нужен трек не меньше 300 м — подождать движения машины</w:t>
            </w:r>
          </w:p>
        </w:tc>
      </w:tr>
      <w:tr>
        <w:tc>
          <w:tcPr>
            <w:tcW w:type="dxa" w:w="2880"/>
          </w:tcPr>
          <w:p>
            <w:r>
              <w:t>Прогнозы есть, но время не совпадает с расписанием</w:t>
            </w:r>
          </w:p>
        </w:tc>
        <w:tc>
          <w:tcPr>
            <w:tcW w:type="dxa" w:w="2880"/>
          </w:tcPr>
          <w:p>
            <w:r>
              <w:t>Сдвиг часового пояса</w:t>
            </w:r>
          </w:p>
        </w:tc>
        <w:tc>
          <w:tcPr>
            <w:tcW w:type="dxa" w:w="2880"/>
          </w:tcPr>
          <w:p>
            <w:r>
              <w:t xml:space="preserve">Задать </w:t>
            </w:r>
            <w:r>
              <w:rPr>
                <w:rFonts w:ascii="Consolas" w:hAnsi="Consolas"/>
              </w:rPr>
              <w:t>NDTP_PLAN_TZ_OFFSET_S</w:t>
            </w:r>
          </w:p>
        </w:tc>
      </w:tr>
      <w:tr>
        <w:tc>
          <w:tcPr>
            <w:tcW w:type="dxa" w:w="2880"/>
          </w:tcPr>
          <w:p>
            <w:r>
              <w:t xml:space="preserve">Вместо карты подсказка про </w:t>
            </w:r>
            <w:r>
              <w:rPr>
                <w:rFonts w:ascii="Consolas" w:hAnsi="Consolas"/>
              </w:rPr>
              <w:t>VITE_YANDEX_MAPS_API_KEY</w:t>
            </w:r>
          </w:p>
        </w:tc>
        <w:tc>
          <w:tcPr>
            <w:tcW w:type="dxa" w:w="2880"/>
          </w:tcPr>
          <w:p>
            <w:r>
              <w:t>Сборка без ключа</w:t>
            </w:r>
          </w:p>
        </w:tc>
        <w:tc>
          <w:tcPr>
            <w:tcW w:type="dxa" w:w="2880"/>
          </w:tcPr>
          <w:p>
            <w:r>
              <w:t xml:space="preserve">Указать ключ в </w:t>
            </w:r>
            <w:r>
              <w:rPr>
                <w:rFonts w:ascii="Consolas" w:hAnsi="Consolas"/>
              </w:rPr>
              <w:t>web/.env</w:t>
            </w:r>
            <w:r>
              <w:t xml:space="preserve"> и пересобрать дашборд</w:t>
            </w:r>
          </w:p>
        </w:tc>
      </w:tr>
      <w:tr>
        <w:tc>
          <w:tcPr>
            <w:tcW w:type="dxa" w:w="2880"/>
          </w:tcPr>
          <w:p>
            <w:r>
              <w:t xml:space="preserve">Replay отвечает 503 с </w:t>
            </w:r>
            <w:r>
              <w:rPr>
                <w:rFonts w:ascii="Consolas" w:hAnsi="Consolas"/>
              </w:rPr>
              <w:t>ReplayDay.__init__() missing …</w:t>
            </w:r>
          </w:p>
        </w:tc>
        <w:tc>
          <w:tcPr>
            <w:tcW w:type="dxa" w:w="2880"/>
          </w:tcPr>
          <w:p>
            <w:r>
              <w:t>Кэш дня собран старой версией кода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python -m app.replay_build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No module named 'app'</w:t>
            </w:r>
          </w:p>
        </w:tc>
        <w:tc>
          <w:tcPr>
            <w:tcW w:type="dxa" w:w="2880"/>
          </w:tcPr>
          <w:p>
            <w:r>
              <w:t>uvicorn запущен не из корня проекта</w:t>
            </w:r>
          </w:p>
        </w:tc>
        <w:tc>
          <w:tcPr>
            <w:tcW w:type="dxa" w:w="2880"/>
          </w:tcPr>
          <w:p>
            <w:r>
              <w:t>Запускать из корня</w:t>
            </w:r>
          </w:p>
        </w:tc>
      </w:tr>
    </w:tbl>
    <w:p>
      <w:pPr>
        <w:pStyle w:val="Heading1"/>
      </w:pPr>
      <w:r>
        <w:t>11 Безопасность</w:t>
      </w:r>
    </w:p>
    <w:p>
      <w:r>
        <w:t xml:space="preserve">Аутентификации нет, CORS разрешает все источники, порт NDTP по умолчанию слушает все интерфейсы. Это приемлемо для локального стенда и демонстрации. Для размещения в общей сети нужны reverse proxy с TLS и контролем доступа, </w:t>
      </w:r>
      <w:r>
        <w:rPr>
          <w:rFonts w:ascii="Consolas" w:hAnsi="Consolas"/>
        </w:rPr>
        <w:t>NDTP_HOST=127.0.0.1</w:t>
      </w:r>
      <w:r>
        <w:t xml:space="preserve"> или сетевой фильтр для порта 9201. Кэш записанного дня (</w:t>
      </w:r>
      <w:r>
        <w:rPr>
          <w:rFonts w:ascii="Consolas" w:hAnsi="Consolas"/>
        </w:rPr>
        <w:t>replay.pkl</w:t>
      </w:r>
      <w:r>
        <w:t>) и профиль (</w:t>
      </w:r>
      <w:r>
        <w:rPr>
          <w:rFonts w:ascii="Consolas" w:hAnsi="Consolas"/>
        </w:rPr>
        <w:t>hist_profile.pkl</w:t>
      </w:r>
      <w:r>
        <w:t xml:space="preserve">) загружаются через pickle: использовать только файлы из своей сборки. Переменные </w:t>
      </w:r>
      <w:r>
        <w:rPr>
          <w:rFonts w:ascii="Consolas" w:hAnsi="Consolas"/>
        </w:rPr>
        <w:t>VITE_*</w:t>
      </w:r>
      <w:r>
        <w:t xml:space="preserve"> попадают в клиентскую сборку, поэтому ключ карт виден в браузере; ограничивать его следует по домену в кабинете разработчика Яндекса.</w:t>
      </w:r>
    </w:p>
    <w:p>
      <w:pPr>
        <w:pStyle w:val="Heading1"/>
      </w:pPr>
      <w:r>
        <w:t>12 Ограничения</w:t>
      </w:r>
    </w:p>
    <w:p>
      <w:pPr>
        <w:pStyle w:val="ListBullet"/>
      </w:pPr>
      <w:r>
        <w:t>Прогноз по потоку — только для 39 рейсов с расписанием из данных хакатона: машина получает его по таблице терминалов или после совпадения трека. Для других рейсов нужно их расписание.</w:t>
      </w:r>
    </w:p>
    <w:p>
      <w:pPr>
        <w:pStyle w:val="ListBullet"/>
      </w:pPr>
      <w:r>
        <w:t xml:space="preserve">Номера маршрута в раздаче нет, показывается </w:t>
      </w:r>
      <w:r>
        <w:rPr>
          <w:rFonts w:ascii="Consolas" w:hAnsi="Consolas"/>
        </w:rPr>
        <w:t>tr_id</w:t>
      </w:r>
      <w:r>
        <w:t>.</w:t>
      </w:r>
    </w:p>
    <w:p>
      <w:pPr>
        <w:pStyle w:val="ListBullet"/>
      </w:pPr>
      <w:r>
        <w:t xml:space="preserve">Часовой пояс расписания относительно </w:t>
      </w:r>
      <w:r>
        <w:rPr>
          <w:rFonts w:ascii="Consolas" w:hAnsi="Consolas"/>
        </w:rPr>
        <w:t>gps_time</w:t>
      </w:r>
      <w:r>
        <w:t xml:space="preserve"> не подтвержден.</w:t>
      </w:r>
    </w:p>
    <w:p>
      <w:pPr>
        <w:pStyle w:val="ListBullet"/>
      </w:pPr>
      <w:r>
        <w:t>Выборки хакатона — один день с пересекающимися машинами; оценка качества оптимистична для других дней.</w:t>
      </w:r>
    </w:p>
    <w:p>
      <w:pPr>
        <w:pStyle w:val="ListBullet"/>
      </w:pPr>
      <w:r>
        <w:t>Состояние потока в памяти одного процесса.</w:t>
      </w:r>
    </w:p>
    <w:p>
      <w:pPr>
        <w:pStyle w:val="ListBullet"/>
      </w:pPr>
      <w:r>
        <w:t>Не реализованы: What-if анализ, ONNX / TensorRT, ансамбль с PyTorch, инференс на GPU, дорожный граф для map matching.</w:t>
      </w:r>
    </w:p>
    <w:p>
      <w:pPr>
        <w:pStyle w:val="Heading1"/>
      </w:pPr>
      <w:r>
        <w:t>Приложение А. Словарь признаков</w:t>
      </w:r>
    </w:p>
    <w:p>
      <w:pPr>
        <w:pStyle w:val="Heading2"/>
      </w:pPr>
      <w:r>
        <w:t>24 признака контура NDTP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Признак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cur_dev_s</w:t>
            </w:r>
          </w:p>
        </w:tc>
        <w:tc>
          <w:tcPr>
            <w:tcW w:type="dxa" w:w="4320"/>
          </w:tcPr>
          <w:p>
            <w:r>
              <w:t xml:space="preserve">Отклонение на последней остановке с наступившим плановым временем, с (подсказка организаторов или оценка </w:t>
            </w:r>
            <w:r>
              <w:rPr>
                <w:rFonts w:ascii="Consolas" w:hAnsi="Consolas"/>
              </w:rPr>
              <w:t>cur_dev.py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horizon_s</w:t>
            </w:r>
          </w:p>
        </w:tc>
        <w:tc>
          <w:tcPr>
            <w:tcW w:type="dxa" w:w="4320"/>
          </w:tcPr>
          <w:p>
            <w:r>
              <w:t xml:space="preserve">Плановое время цели минус </w:t>
            </w:r>
            <w:r>
              <w:rPr>
                <w:rFonts w:ascii="Consolas" w:hAnsi="Consolas"/>
              </w:rPr>
              <w:t>T</w:t>
            </w:r>
            <w:r>
              <w:t>, 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tgt_min_of_day</w:t>
            </w:r>
          </w:p>
        </w:tc>
        <w:tc>
          <w:tcPr>
            <w:tcW w:type="dxa" w:w="4320"/>
          </w:tcPr>
          <w:p>
            <w:r>
              <w:t>Минута суток планового времени цели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last_ping_age_s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T</w:t>
            </w:r>
            <w:r>
              <w:t xml:space="preserve"> минус время последней отметки, 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speed_last</w:t>
            </w:r>
          </w:p>
        </w:tc>
        <w:tc>
          <w:tcPr>
            <w:tcW w:type="dxa" w:w="4320"/>
          </w:tcPr>
          <w:p>
            <w:r>
              <w:t>Скорость последней отметки, км/ч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speed_mean_{120,300,600}</w:t>
            </w:r>
          </w:p>
        </w:tc>
        <w:tc>
          <w:tcPr>
            <w:tcW w:type="dxa" w:w="4320"/>
          </w:tcPr>
          <w:p>
            <w:r>
              <w:t>Средняя скорость за окно, км/ч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stopped_share_{120,300,600}</w:t>
            </w:r>
          </w:p>
        </w:tc>
        <w:tc>
          <w:tcPr>
            <w:tcW w:type="dxa" w:w="4320"/>
          </w:tcPr>
          <w:p>
            <w:r>
              <w:t>Доля отметок со скоростью &lt; 3 км/ч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path_m_{120,300,600}</w:t>
            </w:r>
          </w:p>
        </w:tc>
        <w:tc>
          <w:tcPr>
            <w:tcW w:type="dxa" w:w="4320"/>
          </w:tcPr>
          <w:p>
            <w:r>
              <w:t>Путь по достоверным координатам за окно, 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eff_speed_{120,300,600}</w:t>
            </w:r>
          </w:p>
        </w:tc>
        <w:tc>
          <w:tcPr>
            <w:tcW w:type="dxa" w:w="4320"/>
          </w:tcPr>
          <w:p>
            <w:r>
              <w:t>Путь / длительность окна, м/с (с учетом стоянок)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pos_age_s</w:t>
            </w:r>
          </w:p>
        </w:tc>
        <w:tc>
          <w:tcPr>
            <w:tcW w:type="dxa" w:w="4320"/>
          </w:tcPr>
          <w:p>
            <w:r>
              <w:t>Возраст последней достоверной позиции, 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dist_straight_m</w:t>
            </w:r>
          </w:p>
        </w:tc>
        <w:tc>
          <w:tcPr>
            <w:tcW w:type="dxa" w:w="4320"/>
          </w:tcPr>
          <w:p>
            <w:r>
              <w:t>Расстояние до цели по прямой, 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n_stops_ahead</w:t>
            </w:r>
          </w:p>
        </w:tc>
        <w:tc>
          <w:tcPr>
            <w:tcW w:type="dxa" w:w="4320"/>
          </w:tcPr>
          <w:p>
            <w:r>
              <w:t xml:space="preserve">Плановых остановок между </w:t>
            </w:r>
            <w:r>
              <w:rPr>
                <w:rFonts w:ascii="Consolas" w:hAnsi="Consolas"/>
              </w:rPr>
              <w:t>T</w:t>
            </w:r>
            <w:r>
              <w:t xml:space="preserve"> и целью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dist_route_m</w:t>
            </w:r>
          </w:p>
        </w:tc>
        <w:tc>
          <w:tcPr>
            <w:tcW w:type="dxa" w:w="4320"/>
          </w:tcPr>
          <w:p>
            <w:r>
              <w:t>Расстояние до цели по цепочке плановых остановок, 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req_speed</w:t>
            </w:r>
          </w:p>
        </w:tc>
        <w:tc>
          <w:tcPr>
            <w:tcW w:type="dxa" w:w="4320"/>
          </w:tcPr>
          <w:p>
            <w:r>
              <w:t>Скорость, нужная чтобы успеть по графику, м/с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phys_delay_{300,600}</w:t>
            </w:r>
          </w:p>
        </w:tc>
        <w:tc>
          <w:tcPr>
            <w:tcW w:type="dxa" w:w="4320"/>
          </w:tcPr>
          <w:p>
            <w:r>
              <w:t>Прибытие при эффективной скорости окна минус план, с (скорость не ниже 0,5 м/с, результат в пределах ±1 800 с)</w:t>
            </w:r>
          </w:p>
        </w:tc>
      </w:tr>
    </w:tbl>
    <w:p>
      <w:pPr>
        <w:pStyle w:val="Heading2"/>
      </w:pPr>
      <w:r>
        <w:t>20 признаков контура «Симуляция»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Признак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delay_now</w:t>
            </w:r>
          </w:p>
        </w:tc>
        <w:tc>
          <w:tcPr>
            <w:tcW w:type="dxa" w:w="4320"/>
          </w:tcPr>
          <w:p>
            <w:r>
              <w:t>Факт − план текущего события, мин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d_delay_3</w:t>
            </w:r>
          </w:p>
        </w:tc>
        <w:tc>
          <w:tcPr>
            <w:tcW w:type="dxa" w:w="4320"/>
          </w:tcPr>
          <w:p>
            <w:r>
              <w:t>Изменение задержки за окно истории рейса, мин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run_ratio_3</w:t>
            </w:r>
          </w:p>
        </w:tc>
        <w:tc>
          <w:tcPr>
            <w:tcW w:type="dxa" w:w="4320"/>
          </w:tcPr>
          <w:p>
            <w:r>
              <w:t>Фактическое время окна / плановое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lead_delay</w:t>
            </w:r>
          </w:p>
        </w:tc>
        <w:tc>
          <w:tcPr>
            <w:tcW w:type="dxa" w:w="4320"/>
          </w:tcPr>
          <w:p>
            <w:r>
              <w:t>Задержка впереди идущей машины маршрута, мин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lead_headway_dev</w:t>
            </w:r>
          </w:p>
        </w:tc>
        <w:tc>
          <w:tcPr>
            <w:tcW w:type="dxa" w:w="4320"/>
          </w:tcPr>
          <w:p>
            <w:r>
              <w:t>Отклонение фактического интервала от планового, мин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route_recent_delay</w:t>
            </w:r>
          </w:p>
        </w:tc>
        <w:tc>
          <w:tcPr>
            <w:tcW w:type="dxa" w:w="4320"/>
          </w:tcPr>
          <w:p>
            <w:r>
              <w:t>Сглаженная задержка маршрута за последние 20 мин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ahead_recent_sum</w:t>
            </w:r>
            <w:r>
              <w:t xml:space="preserve">, </w:t>
            </w:r>
            <w:r>
              <w:rPr>
                <w:rFonts w:ascii="Consolas" w:hAnsi="Consolas"/>
              </w:rPr>
              <w:t>ahead_recent_max</w:t>
            </w:r>
            <w:r>
              <w:t xml:space="preserve">, </w:t>
            </w:r>
            <w:r>
              <w:rPr>
                <w:rFonts w:ascii="Consolas" w:hAnsi="Consolas"/>
              </w:rPr>
              <w:t>ahead_recent_n</w:t>
            </w:r>
          </w:p>
        </w:tc>
        <w:tc>
          <w:tcPr>
            <w:tcW w:type="dxa" w:w="4320"/>
          </w:tcPr>
          <w:p>
            <w:r>
              <w:t>Недавние избытки времени хода на перегонах впереди (сумма, максимум, число перегонов)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ahead_hist_sum</w:t>
            </w:r>
          </w:p>
        </w:tc>
        <w:tc>
          <w:tcPr>
            <w:tcW w:type="dxa" w:w="4320"/>
          </w:tcPr>
          <w:p>
            <w:r>
              <w:t>Исторический избыток на перегонах впереди для этого часа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ahead_plan_min</w:t>
            </w:r>
          </w:p>
        </w:tc>
        <w:tc>
          <w:tcPr>
            <w:tcW w:type="dxa" w:w="4320"/>
          </w:tcPr>
          <w:p>
            <w:r>
              <w:t>Плановое время до цели, мин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ahead_n_segs</w:t>
            </w:r>
          </w:p>
        </w:tc>
        <w:tc>
          <w:tcPr>
            <w:tcW w:type="dxa" w:w="4320"/>
          </w:tcPr>
          <w:p>
            <w:r>
              <w:t>Перегонов до цели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stops_left</w:t>
            </w:r>
            <w:r>
              <w:t xml:space="preserve">, </w:t>
            </w:r>
            <w:r>
              <w:rPr>
                <w:rFonts w:ascii="Consolas" w:hAnsi="Consolas"/>
              </w:rPr>
              <w:t>progress</w:t>
            </w:r>
          </w:p>
        </w:tc>
        <w:tc>
          <w:tcPr>
            <w:tcW w:type="dxa" w:w="4320"/>
          </w:tcPr>
          <w:p>
            <w:r>
              <w:t>Остановок до конца рейса, доля пройденного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hour</w:t>
            </w:r>
            <w:r>
              <w:t xml:space="preserve">, </w:t>
            </w:r>
            <w:r>
              <w:rPr>
                <w:rFonts w:ascii="Consolas" w:hAnsi="Consolas"/>
              </w:rPr>
              <w:t>dow</w:t>
            </w:r>
            <w:r>
              <w:t xml:space="preserve">, </w:t>
            </w:r>
            <w:r>
              <w:rPr>
                <w:rFonts w:ascii="Consolas" w:hAnsi="Consolas"/>
              </w:rPr>
              <w:t>weekend</w:t>
            </w:r>
            <w:r>
              <w:t xml:space="preserve">, </w:t>
            </w:r>
            <w:r>
              <w:rPr>
                <w:rFonts w:ascii="Consolas" w:hAnsi="Consolas"/>
              </w:rPr>
              <w:t>holiday</w:t>
            </w:r>
          </w:p>
        </w:tc>
        <w:tc>
          <w:tcPr>
            <w:tcW w:type="dxa" w:w="4320"/>
          </w:tcPr>
          <w:p>
            <w:r>
              <w:t>Календарь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rain</w:t>
            </w:r>
          </w:p>
        </w:tc>
        <w:tc>
          <w:tcPr>
            <w:tcW w:type="dxa" w:w="4320"/>
          </w:tcPr>
          <w:p>
            <w:r>
              <w:t>Интенсивность дождя 0–1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is_tram</w:t>
            </w:r>
          </w:p>
        </w:tc>
        <w:tc>
          <w:tcPr>
            <w:tcW w:type="dxa" w:w="4320"/>
          </w:tcPr>
          <w:p>
            <w:r>
              <w:t>Трамвай</w:t>
            </w:r>
          </w:p>
        </w:tc>
      </w:tr>
    </w:tbl>
    <w:p>
      <w:pPr>
        <w:pStyle w:val="Heading1"/>
      </w:pPr>
      <w:r>
        <w:t>Приложение Б. Состав документации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technical_documentation.md</w:t>
            </w:r>
          </w:p>
        </w:tc>
        <w:tc>
          <w:tcPr>
            <w:tcW w:type="dxa" w:w="4320"/>
          </w:tcPr>
          <w:p>
            <w:r>
              <w:t>Этот документ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Техническая_документация_MVP.docx</w:t>
            </w:r>
          </w:p>
        </w:tc>
        <w:tc>
          <w:tcPr>
            <w:tcW w:type="dxa" w:w="4320"/>
          </w:tcPr>
          <w:p>
            <w:r>
              <w:t xml:space="preserve">Этот документ в формате Word, собирается из </w:t>
            </w:r>
            <w:r>
              <w:rPr>
                <w:rFonts w:ascii="Consolas" w:hAnsi="Consolas"/>
              </w:rPr>
              <w:t>technical_documentation.md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openapi.json</w:t>
            </w:r>
          </w:p>
        </w:tc>
        <w:tc>
          <w:tcPr>
            <w:tcW w:type="dxa" w:w="4320"/>
          </w:tcPr>
          <w:p>
            <w:r>
              <w:t>Спецификация API, сгенерирована из кода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code_reference.html</w:t>
            </w:r>
          </w:p>
        </w:tc>
        <w:tc>
          <w:tcPr>
            <w:tcW w:type="dxa" w:w="4320"/>
          </w:tcPr>
          <w:p>
            <w:r>
              <w:t xml:space="preserve">Справочник модулей </w:t>
            </w:r>
            <w:r>
              <w:rPr>
                <w:rFonts w:ascii="Consolas" w:hAnsi="Consolas"/>
              </w:rPr>
              <w:t>app</w:t>
            </w:r>
            <w:r>
              <w:t xml:space="preserve"> и </w:t>
            </w:r>
            <w:r>
              <w:rPr>
                <w:rFonts w:ascii="Consolas" w:hAnsi="Consolas"/>
              </w:rPr>
              <w:t>ml_service</w:t>
            </w:r>
            <w:r>
              <w:t xml:space="preserve"> (PyDoc), сгенерирован из кода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api_examples.md</w:t>
            </w:r>
          </w:p>
        </w:tc>
        <w:tc>
          <w:tcPr>
            <w:tcW w:type="dxa" w:w="4320"/>
          </w:tcPr>
          <w:p>
            <w:r>
              <w:t>Примеры запросов и ответов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context.png</w:t>
            </w:r>
            <w:r>
              <w:t xml:space="preserve">, </w:t>
            </w:r>
            <w:r>
              <w:rPr>
                <w:rFonts w:ascii="Consolas" w:hAnsi="Consolas"/>
              </w:rPr>
              <w:t>sequence.png</w:t>
            </w:r>
            <w:r>
              <w:t xml:space="preserve">, </w:t>
            </w:r>
            <w:r>
              <w:rPr>
                <w:rFonts w:ascii="Consolas" w:hAnsi="Consolas"/>
              </w:rPr>
              <w:t>data_model.png</w:t>
            </w:r>
          </w:p>
        </w:tc>
        <w:tc>
          <w:tcPr>
            <w:tcW w:type="dxa" w:w="4320"/>
          </w:tcPr>
          <w:p>
            <w:r>
              <w:t>Схемы</w:t>
            </w:r>
          </w:p>
        </w:tc>
      </w:tr>
    </w:tbl>
    <w:p>
      <w:r>
        <w:rPr>
          <w:rFonts w:ascii="Consolas" w:hAnsi="Consolas"/>
        </w:rPr>
        <w:t>openapi.json</w:t>
      </w:r>
      <w:r>
        <w:t xml:space="preserve">, </w:t>
      </w:r>
      <w:r>
        <w:rPr>
          <w:rFonts w:ascii="Consolas" w:hAnsi="Consolas"/>
        </w:rPr>
        <w:t>code_reference.html</w:t>
      </w:r>
      <w:r>
        <w:t xml:space="preserve"> и Word-версия пересобираются из кода и текста документа командой (для Word нужен пакет </w:t>
      </w:r>
      <w:r>
        <w:rPr>
          <w:rFonts w:ascii="Consolas" w:hAnsi="Consolas"/>
        </w:rPr>
        <w:t>python-docx</w:t>
      </w:r>
      <w:r>
        <w:t>):</w:t>
      </w:r>
    </w:p>
    <w:p>
      <w:r>
        <w:rPr>
          <w:rFonts w:ascii="Consolas" w:hAnsi="Consolas"/>
          <w:sz w:val="18"/>
        </w:rPr>
        <w:t>python scripts/build_docs.py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Предиктор задержек наземного транспорта. Техническая документация</dc:title>
  <dc:subject/>
  <dc:creator/>
  <cp:keywords/>
  <dc:description/>
  <cp:lastModifiedBy/>
  <cp:revision>1</cp:revision>
  <dcterms:created xsi:type="dcterms:W3CDTF">2026-09-27T19:37:02Z</dcterms:created>
  <dcterms:modified xsi:type="dcterms:W3CDTF">2026-09-27T19:37:02Z</dcterms:modified>
  <cp:category/>
</cp:coreProperties>
</file>